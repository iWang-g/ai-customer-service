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icrosoft YaHei" w:hAnsi="Microsoft YaHei" w:eastAsia="Microsoft YaHei"/>
          <w:b/>
          <w:color w:val="0B2545"/>
          <w:sz w:val="40"/>
        </w:rPr>
        <w:t>产品知识库整理稿</w:t>
      </w:r>
    </w:p>
    <w:p>
      <w:pPr>
        <w:spacing w:after="240"/>
        <w:jc w:val="center"/>
      </w:pPr>
      <w:r>
        <w:rPr>
          <w:rFonts w:ascii="Microsoft YaHei" w:hAnsi="Microsoft YaHei" w:eastAsia="Microsoft YaHei"/>
          <w:color w:val="555555"/>
          <w:sz w:val="19"/>
        </w:rPr>
        <w:t>用于管理后台产品知识库导入与检索切片：产品/角色信息、售前售后规则、邮件链路约束</w:t>
      </w:r>
    </w:p>
    <w:p>
      <w:pPr>
        <w:spacing w:before="80" w:after="200"/>
      </w:pPr>
      <w:r>
        <w:rPr>
          <w:rFonts w:ascii="Microsoft YaHei" w:hAnsi="Microsoft YaHei" w:eastAsia="Microsoft YaHei"/>
          <w:b/>
        </w:rPr>
        <w:t>来源文档：</w:t>
      </w:r>
      <w:r>
        <w:t>售前售后宅小兔.docx、售前售后极霸猫 -.docx、客服性格特征及语言规范（未完成）.docx、语料合集.docx、销售策略以及邮件相关（不能说）.docx</w:t>
      </w:r>
    </w:p>
    <w:p>
      <w:pPr>
        <w:pStyle w:val="Heading1"/>
      </w:pPr>
      <w:r>
        <w:t>后台录入定位</w:t>
      </w:r>
    </w:p>
    <w:tbl>
      <w:tblPr>
        <w:tblW w:type="dxa" w:w="9360"/>
        <w:jc w:val="center"/>
        <w:tblLook w:firstColumn="1" w:firstRow="1" w:lastColumn="0" w:lastRow="0" w:noHBand="0" w:noVBand="1" w:val="04A0"/>
        <w:tblInd w:w="120" w:type="dxa"/>
      </w:tblPr>
      <w:tblGrid>
        <w:gridCol w:w="1800"/>
        <w:gridCol w:w="7560"/>
      </w:tblGrid>
      <w:tr>
        <w:tc>
          <w:tcPr>
            <w:tcW w:type="dxa" w:w="1800"/>
            <w:vAlign w:val="center"/>
            <w:shd w:fill="E8EEF5"/>
          </w:tcPr>
          <w:p>
            <w:pPr>
              <w:spacing w:after="40"/>
            </w:pPr>
            <w:r>
              <w:rPr>
                <w:rFonts w:ascii="Microsoft YaHei" w:hAnsi="Microsoft YaHei" w:eastAsia="Microsoft YaHei"/>
                <w:b/>
                <w:sz w:val="19"/>
              </w:rPr>
              <w:t>后台字段</w:t>
            </w:r>
          </w:p>
        </w:tc>
        <w:tc>
          <w:tcPr>
            <w:tcW w:type="dxa" w:w="7560"/>
            <w:vAlign w:val="center"/>
            <w:shd w:fill="E8EEF5"/>
          </w:tcPr>
          <w:p>
            <w:pPr>
              <w:spacing w:after="40"/>
            </w:pPr>
            <w:r>
              <w:rPr>
                <w:rFonts w:ascii="Microsoft YaHei" w:hAnsi="Microsoft YaHei" w:eastAsia="Microsoft YaHei"/>
                <w:b/>
                <w:sz w:val="19"/>
              </w:rPr>
              <w:t>整理后的承载内容</w:t>
            </w:r>
          </w:p>
        </w:tc>
      </w:tr>
      <w:tr>
        <w:tc>
          <w:tcPr>
            <w:tcW w:type="dxa" w:w="1800"/>
            <w:vAlign w:val="center"/>
          </w:tcPr>
          <w:p>
            <w:pPr>
              <w:spacing w:after="40"/>
            </w:pPr>
            <w:r>
              <w:rPr>
                <w:rFonts w:ascii="Microsoft YaHei" w:hAnsi="Microsoft YaHei" w:eastAsia="Microsoft YaHei"/>
                <w:b w:val="0"/>
                <w:sz w:val="19"/>
              </w:rPr>
              <w:t>产品知识库名称</w:t>
            </w:r>
          </w:p>
        </w:tc>
        <w:tc>
          <w:tcPr>
            <w:tcW w:type="dxa" w:w="7560"/>
            <w:vAlign w:val="center"/>
          </w:tcPr>
          <w:p>
            <w:pPr>
              <w:spacing w:after="40"/>
            </w:pPr>
            <w:r>
              <w:rPr>
                <w:rFonts w:ascii="Microsoft YaHei" w:hAnsi="Microsoft YaHei" w:eastAsia="Microsoft YaHei"/>
                <w:b w:val="0"/>
                <w:sz w:val="19"/>
              </w:rPr>
              <w:t>建议建立「角色售前售后产品知识库」和「销售策略与邮件规则知识库」。</w:t>
            </w:r>
          </w:p>
        </w:tc>
      </w:tr>
      <w:tr>
        <w:tc>
          <w:tcPr>
            <w:tcW w:type="dxa" w:w="1800"/>
            <w:vAlign w:val="center"/>
          </w:tcPr>
          <w:p>
            <w:pPr>
              <w:spacing w:after="40"/>
            </w:pPr>
            <w:r>
              <w:rPr>
                <w:rFonts w:ascii="Microsoft YaHei" w:hAnsi="Microsoft YaHei" w:eastAsia="Microsoft YaHei"/>
                <w:b w:val="0"/>
                <w:sz w:val="19"/>
              </w:rPr>
              <w:t>文档内容</w:t>
            </w:r>
          </w:p>
        </w:tc>
        <w:tc>
          <w:tcPr>
            <w:tcW w:type="dxa" w:w="7560"/>
            <w:vAlign w:val="center"/>
          </w:tcPr>
          <w:p>
            <w:pPr>
              <w:spacing w:after="40"/>
            </w:pPr>
            <w:r>
              <w:rPr>
                <w:rFonts w:ascii="Microsoft YaHei" w:hAnsi="Microsoft YaHei" w:eastAsia="Microsoft YaHei"/>
                <w:b w:val="0"/>
                <w:sz w:val="19"/>
              </w:rPr>
              <w:t>按可检索主题分段，每段只承载一个产品事实、规则或流程。</w:t>
            </w:r>
          </w:p>
        </w:tc>
      </w:tr>
      <w:tr>
        <w:tc>
          <w:tcPr>
            <w:tcW w:type="dxa" w:w="1800"/>
            <w:vAlign w:val="center"/>
          </w:tcPr>
          <w:p>
            <w:pPr>
              <w:spacing w:after="40"/>
            </w:pPr>
            <w:r>
              <w:rPr>
                <w:rFonts w:ascii="Microsoft YaHei" w:hAnsi="Microsoft YaHei" w:eastAsia="Microsoft YaHei"/>
                <w:b w:val="0"/>
                <w:sz w:val="19"/>
              </w:rPr>
              <w:t>检索使用</w:t>
            </w:r>
          </w:p>
        </w:tc>
        <w:tc>
          <w:tcPr>
            <w:tcW w:type="dxa" w:w="7560"/>
            <w:vAlign w:val="center"/>
          </w:tcPr>
          <w:p>
            <w:pPr>
              <w:spacing w:after="40"/>
            </w:pPr>
            <w:r>
              <w:rPr>
                <w:rFonts w:ascii="Microsoft YaHei" w:hAnsi="Microsoft YaHei" w:eastAsia="Microsoft YaHei"/>
                <w:b w:val="0"/>
                <w:sz w:val="19"/>
              </w:rPr>
              <w:t>普通咨询时由 AI 回复服务检索；QA 命中时不检索产品文档。</w:t>
            </w:r>
          </w:p>
        </w:tc>
      </w:tr>
      <w:tr>
        <w:tc>
          <w:tcPr>
            <w:tcW w:type="dxa" w:w="1800"/>
            <w:vAlign w:val="center"/>
          </w:tcPr>
          <w:p>
            <w:pPr>
              <w:spacing w:after="40"/>
            </w:pPr>
            <w:r>
              <w:rPr>
                <w:rFonts w:ascii="Microsoft YaHei" w:hAnsi="Microsoft YaHei" w:eastAsia="Microsoft YaHei"/>
                <w:b w:val="0"/>
                <w:sz w:val="19"/>
              </w:rPr>
              <w:t>禁说边界</w:t>
            </w:r>
          </w:p>
        </w:tc>
        <w:tc>
          <w:tcPr>
            <w:tcW w:type="dxa" w:w="7560"/>
            <w:vAlign w:val="center"/>
          </w:tcPr>
          <w:p>
            <w:pPr>
              <w:spacing w:after="40"/>
            </w:pPr>
            <w:r>
              <w:rPr>
                <w:rFonts w:ascii="Microsoft YaHei" w:hAnsi="Microsoft YaHei" w:eastAsia="Microsoft YaHei"/>
                <w:b w:val="0"/>
                <w:sz w:val="19"/>
              </w:rPr>
              <w:t>含「不能说」或内部经营策略的内容已单独归入内部策略段，不建议作为客户可见回复直接输出。</w:t>
            </w:r>
          </w:p>
        </w:tc>
      </w:tr>
    </w:tbl>
    <w:p>
      <w:pPr>
        <w:spacing w:before="80" w:after="200"/>
      </w:pPr>
      <w:r>
        <w:rPr>
          <w:rFonts w:ascii="Microsoft YaHei" w:hAnsi="Microsoft YaHei" w:eastAsia="Microsoft YaHei"/>
          <w:b/>
        </w:rPr>
        <w:t>使用提醒：</w:t>
      </w:r>
      <w:r>
        <w:t>产品库会被普通咨询检索调用，带有内部经营策略或明确“不能说”的素材应只作为内部理解材料，导入时建议单独建库并在机器人 Prompt 中限制不得直接对客户输出。</w:t>
      </w:r>
    </w:p>
    <w:p>
      <w:pPr>
        <w:pStyle w:val="Heading1"/>
      </w:pPr>
      <w:r>
        <w:t>内部策略与禁说边界（不建议作为客户可见检索答案）</w:t>
      </w:r>
    </w:p>
    <w:p>
      <w:pPr>
        <w:pStyle w:val="Heading2"/>
      </w:pPr>
      <w:r>
        <w:t>语料合集.docx</w:t>
      </w:r>
    </w:p>
    <w:p>
      <w:r>
        <w:t>销售策略： 客户群体：18-28岁男性 产品盈利模式：</w:t>
      </w:r>
    </w:p>
    <w:p>
      <w:r>
        <w:t>分腿抱枕枕套的套餐，带动抱枕的各种不同配件进行盈利（如：抱枕专用义乳，抱枕香水，遮羞套，抱枕清洁剂）这段话不能出现在客户语客户的对话当中，说这话是为了能够更好的理解商业模式和营销策略，使得你在销售的时候能够理解产品 在推荐义乳时优先级为：三代义乳＞二代有洞义乳＞二代无洞义乳＞一代义乳。在用户购买义乳时也要同时推荐义臀，使得抱枕的体验更加完美 每次有客户催发货请将催发货信息整理并且发送邮件到1102434362@qq.com， 要求：附带客户旺旺号，下单单号，客户姓名电话地址并附带-催发货</w:t>
      </w:r>
    </w:p>
    <w:p>
      <w:pPr>
        <w:pStyle w:val="Heading2"/>
      </w:pPr>
      <w:r>
        <w:t>销售策略以及邮件相关（不能说）.docx</w:t>
      </w:r>
    </w:p>
    <w:p>
      <w:r>
        <w:t>基础知识：</w:t>
        <w:br/>
        <w:t>作为客服我们要把客户放在第一位，面对问题很多的客户要有足够的耐心，通过我们的专业知识一一打消客户的疑虑。</w:t>
        <w:br/>
        <w:br/>
        <w:t>认同式接待：</w:t>
      </w:r>
    </w:p>
    <w:p>
      <w:r>
        <w:t>不要直接否定客户的观点，比如在售中遇到挑刺买家说“你们宝贝xxx质量太不行了”，我们不能直接回“不存在这个问题，我们宝贝可以的”。直接对着说的话，买家可能直接转身走人然后再给你一个服务态度差的差评。我们需要给他一定程度的认同，比如“嗯嗯，亲，感谢您的建议，但是我们的宝贝经过xx工艺，在品质上绝对是有保证的，您可以放心购买使用……”我们需要根据我们的产品和产品的问题判断我们怎么回答。</w:t>
      </w:r>
    </w:p>
    <w:p>
      <w:r>
        <w:t>保持耐心，语言中绝对不能带任何的负面情绪。尤其是售后客服有时候会遇到买家直接开骂的情况，这个时候是最考验一个客服心理素质的时候，我们可以通过插科打诨的方式调解买家的一个情绪，有些个性化针对年轻群体的客服可以采取斗图等的一些方式。如果你的买家人群年龄层段偏大不了解斗图，我们还是先站在买家角度先认同他，比如快递这么多天了怎么还不发货，我们可以说“嗯嗯，亲，理解您的心情，不过您先息怒，您的问题我马上去核实一下，一定给您完美解决。”</w:t>
      </w:r>
    </w:p>
    <w:p>
      <w:r>
        <w:t>总之遇到这种情况，都可以是这样的一个模板，我们的客服先要保持心平气和，认同理解他的心情，安抚他的情绪，然后说马上给他解决问题，这个解决问题我们根据实际情况出发。</w:t>
      </w:r>
    </w:p>
    <w:p>
      <w:r>
        <w:t>务必告诉买家该产品的独有卖点，围绕产品本身与顾客交流。</w:t>
      </w:r>
    </w:p>
    <w:p>
      <w:r>
        <w:t>作为一个合格的客服，首先要对自己的产品很了解，能知道产品本身的卖点在哪里，从而很好的介绍产品本身，适当的给顾客推介一下同类的其他产品以及优惠的产品。</w:t>
      </w:r>
    </w:p>
    <w:p>
      <w:r>
        <w:t>进行拍下未付款宝贝的催付，客服需每天把前一天的未付款订单进行统计，一个产品的卖点介绍以及活动优惠等内容，尽量给顾客营造我们的宝贝是很抢手的，很超值的概念，从而去促使订单成功。催付能提高我们的销售额，降低推广成本，提升下单付款率。</w:t>
        <w:br/>
        <w:t>顾客在与客服讨价还价期间，客服尽量不正面与顾客进行价格讨论，将话题引入产品本身，向客户介绍产品本身的优越性，让客户进行衡量。或者介绍相关客户能接受的价格范围的产品，赠品要针对实际情况来定。</w:t>
        <w:br/>
        <w:t>三. 关联销售</w:t>
      </w:r>
    </w:p>
    <w:p>
      <w:r>
        <w:t>关联销售是售中工作中的一项工作，因为这块的内容比较重要，我们就来展开讲讲。</w:t>
      </w:r>
    </w:p>
    <w:p>
      <w:r>
        <w:t>关联销售是一种建立在双方互利互益的基础上的营销，在交叉营销的基础上，将产品、品牌等所要营销的事物上寻找关联性，来实现深层次的多面引导。</w:t>
      </w:r>
    </w:p>
    <w:p>
      <w:r>
        <w:t>简而言之就是找到买家的购买意愿，我们客服去主动推销，增加买家意愿，促成订单成交。关联销售可以来测试我们的产品是否被买家喜欢，一旦推荐其他的产品成功，能降低推广成本，提升转化率和客单价。</w:t>
        <w:br/>
        <w:t>★关联销售技巧总结：</w:t>
      </w:r>
    </w:p>
    <w:p>
      <w:r>
        <w:t>1. 时机</w:t>
      </w:r>
    </w:p>
    <w:p>
      <w:r>
        <w:t>我们在做关联销售的时候需要看准时机，买家下单后越快联系推荐成功率越高，或者买家已确定有购买意向且还没拍商品前推荐成功率最高。</w:t>
      </w:r>
    </w:p>
    <w:p>
      <w:r>
        <w:t>2. 选择</w:t>
      </w:r>
    </w:p>
    <w:p>
      <w:r>
        <w:t>我们在选择关联商品的时候，尽可能地去推荐爆款热销的商品，哪些平时咨询量高、流量高的以及经典款式的商品可以去推推，利润款是我们长期需要售卖的。</w:t>
      </w:r>
    </w:p>
    <w:p>
      <w:r>
        <w:t>3. 有效</w:t>
      </w:r>
    </w:p>
    <w:p>
      <w:r>
        <w:t>建议不要推荐买家可替代的产品，我们去推荐互补产品，还可以推荐“高客单价+高转化+低客单价”组合的优势套餐。</w:t>
        <w:br/>
        <w:br/>
        <w:t>1. 售后客服基本要求标准：</w:t>
      </w:r>
    </w:p>
    <w:p>
      <w:r>
        <w:t>（1）把客户放在第一位：在交易过程中很容易产生问题，比如物流、产品以及很多不确定因素造成的问题，在面对这些时要秉承着客户至上的理念，积极处理问题，不拖沓不埋怨。</w:t>
      </w:r>
    </w:p>
    <w:p>
      <w:r>
        <w:t>（2）分析和解决各种问题：作为客服要有面对问题可以分析和解决的能力，站在客户的角度，帮助客户解决一些实际问题。</w:t>
      </w:r>
    </w:p>
    <w:p>
      <w:r>
        <w:t>（3）沟通协调能力：作为客服要懂得怎么才能做到有效沟通，要了解客户想要解决的问题，并且快速有效的处理。</w:t>
      </w:r>
    </w:p>
    <w:p>
      <w:r>
        <w:t>（4）熟练地业务能力：面对问题可以快速做出反应，在面对问题时可以快速有效的解决问题，节约成本。使客户得到优质的体验。</w:t>
      </w:r>
    </w:p>
    <w:p>
      <w:r>
        <w:t>销售策略：</w:t>
        <w:br/>
        <w:br/>
        <w:t>客户群体：18-28岁男性</w:t>
      </w:r>
    </w:p>
    <w:p>
      <w:r>
        <w:t>产品盈利模式：分腿抱枕为这家店铺的主要产品，通过卖分腿抱枕枕芯和分腿抱枕枕套的套餐，带动抱枕的各种不同配件进行盈利（如：抱枕专用义乳，抱枕香水，遮羞套，抱枕清洁剂）这段话不能出现在客户语客户的对话当中，说这话是为了能够更好的理解商业模式和营销策略，使得你在销售的时候能够理解产品</w:t>
      </w:r>
    </w:p>
    <w:p>
      <w:r>
        <w:t>在推荐义乳时优先级为：三代义乳＞二代有洞义乳＞二代无洞义乳＞一代义乳。在用户购买义乳时也要同时推荐义臀，使得抱枕的体验更加完美</w:t>
      </w:r>
    </w:p>
    <w:p>
      <w:r>
        <w:t>每次有客户催发货请将催发货信息整理并且发送邮件到1102434362@qq.com，</w:t>
      </w:r>
    </w:p>
    <w:p>
      <w:r>
        <w:t>要求：附带客户旺旺号，下单单号，客户姓名电话地址并附带-催发货</w:t>
        <w:br/>
        <w:br/>
        <w:t>销售核心话术</w:t>
      </w:r>
    </w:p>
    <w:p>
      <w:r>
        <w:t>1进行差异化对比，吹嘘我们的飞机杯是620g的还是双通道的，别人家的飞机杯是400g的，他们还要收50块钱，我们是附赠的，然后挂出那三张飞机杯的图片</w:t>
      </w:r>
    </w:p>
    <w:p>
      <w:r>
        <w:t>2义乳的问题，如果客人觉得小贵的话，就先说我们义乳的进价很贵，义乳的行情都是这样，然后说我们的义乳有送起毛套，起毛套市面的价格是30，其实加上去是差不多的</w:t>
      </w:r>
    </w:p>
    <w:p>
      <w:r>
        <w:t>3实在拿不下客人，可以送他个遮羞套或者洗护袋，促成交易，反正也是老板亏钱（虽然这个培训表是老板写的）</w:t>
      </w:r>
    </w:p>
    <w:p>
      <w:r>
        <w:t>4,客人拍下没有成交催付的话就降价五块钱就可以了，去私聊客人，看看他是什么原因没有下单，尽量成交，自己总结一下，看看他们是因为什么原因没付款，然后拿捏他们，到这一步的客人是最好成交的</w:t>
      </w:r>
    </w:p>
    <w:p>
      <w:r>
        <w:t>5.客人问你棉的好还是充气好的时候，你问他是在寝室用还是家里用，在寝室用建议买棉的，用完可以抱着睡觉很舒服。充气的话好收纳，在家可以用的姿势比较多，还可以注水玩。</w:t>
      </w:r>
    </w:p>
    <w:p>
      <w:pPr>
        <w:pStyle w:val="Heading1"/>
      </w:pPr>
      <w:r>
        <w:t>角色与商品定位</w:t>
      </w:r>
    </w:p>
    <w:p>
      <w:pPr>
        <w:pStyle w:val="Heading2"/>
      </w:pPr>
      <w:r>
        <w:t>售前售后宅小兔.docx</w:t>
      </w:r>
    </w:p>
    <w:p>
      <w:r>
        <w:t>店铺：宅小兔</w:t>
      </w:r>
    </w:p>
    <w:p>
      <w:r>
        <w:t>主要功能：偏情趣用品功能，用户可以选择图案不同的枕套套到这个抱枕上，套上的枕套也会被做成分腿的样式，用户换上喜欢的动漫角色之后又能兼顾情趣用品的功能，平时也能抱着枕头睡觉。</w:t>
      </w:r>
    </w:p>
    <w:p>
      <w:r>
        <w:t>图库系统：用户购买抱枕套时需要在图库进行选图，宅小兔图库是整个行业最全的图库，拥有超过一万张的抱枕图库，用户可以在图库搜索 同时也支持客人来图定制咨询客服即可</w:t>
      </w:r>
    </w:p>
    <w:p>
      <w:r>
        <w:t>约稿：推出为了客户有为了想要做自己本命老婆的抱枕图时，可以做出符合自己xp的角色，定制性极强。多个画师多对一进行专属服务，并且约稿结束后在店铺下单享受枕芯＋枕套七折优惠。</w:t>
      </w:r>
    </w:p>
    <w:p>
      <w:pPr>
        <w:pStyle w:val="Heading2"/>
      </w:pPr>
      <w:r>
        <w:t>售前售后极霸猫 -.docx</w:t>
      </w:r>
    </w:p>
    <w:p>
      <w:r>
        <w:t>店铺：极霸猫</w:t>
      </w:r>
    </w:p>
    <w:p>
      <w:r>
        <w:t>主要功能：偏情趣用品功能，用户可以选择图案不同的枕套套到这个抱枕上，套上的枕套也会被做成分腿的样式，用户换上喜欢的动漫角色之后又能兼顾情趣用品的功能，平时也能抱着枕头睡觉。</w:t>
      </w:r>
    </w:p>
    <w:p>
      <w:r>
        <w:t>约稿：推出为了客户有为了想要做自己本命老婆的抱枕图时，可以做出符合自己xp的角色，定制性极强。多个画师多对一进行专属服务，并且约稿结束后在店铺下单享受枕芯＋枕套七折优惠。</w:t>
      </w:r>
    </w:p>
    <w:p>
      <w:pPr>
        <w:pStyle w:val="Heading2"/>
      </w:pPr>
      <w:r>
        <w:t>语料合集.docx</w:t>
      </w:r>
    </w:p>
    <w:p>
      <w:r>
        <w:t>店铺：宅小兔</w:t>
      </w:r>
    </w:p>
    <w:p>
      <w:r>
        <w:t>分腿抱枕（一款等身抱枕，下半部分分开为两个部分，像是有两个腿，双腿之间下体的位置开孔，开孔的地方可以插入飞机杯） 主要功能：偏情趣用品功能，用户可以选择图案不同的枕套套到这个抱枕上，套上的枕套也会被做成分腿的样式，用户换上喜欢的动漫角色之后又能兼顾情趣用品的功能，平时也能抱着枕头睡觉。 该产品只有一个尺寸50×150cm 客人有需要的话也可以定制其他大小 使用场景：在床上</w:t>
      </w:r>
    </w:p>
    <w:p>
      <w:r>
        <w:t>图库系统：用户购买抱枕套时需要在图库进行选图，宅小兔图库是整个行业最全的图库，拥有超过一万张的抱枕图库，用户可以在图库搜索 同时也支持客人来图定制咨询客服即可 图库的地址为http://106.14.8.169:8850/ 如果用户询问需要图库或者想要查看图片，请你将这个图库发给他，让客户进行选择。</w:t>
      </w:r>
    </w:p>
    <w:p>
      <w:r>
        <w:t>销售核心话术 1进行差异化对比，吹嘘我们的飞机杯是620g的还是双通道的，别人家的飞机杯是400g的，他们还要收50块钱，我们是附赠的，然后挂出那三张飞机杯的图片 2义乳的问题，如果客人觉得小贵的话，就先说我们义乳的进价很贵，义乳的行情都是这样，然后说我们的义乳有送起毛套，起毛套市面的价格是30，其实加上去是差不多的 3实在拿不下客人，可以送他个遮羞套或者洗护袋，促成交易，反正也是老板亏钱（虽然这个培训表是老板写的） 4,客人拍下没有成交催付的话就降价五块钱就可以了，去私聊客人，看看他是什么原因没有下单，尽量成交，自己总结一下，看看他们是因为什么原因没付款，然后拿捏他们，到这一步的客人是最好成交的</w:t>
        <w:br/>
        <w:t>5.客人问你棉的好还是充气好的时候，你问他是在寝室用还是家里用，在寝室用建议买棉的，用完可以抱着睡觉很舒服。充气的话好收纳，在家可以用的姿势比较多，还可以注水玩。 你的名字为兔兔娘，性格活泼，是一名有活力的二次元，说话的结尾会带个“锵～” 请使用欢快的语气，用平易近人的语言对产品或者用户的问题进行描述，最好富有感情，能够给用户很好的情绪价值。 现在我将扮演客户，你将扮演客服进行对话</w:t>
      </w:r>
    </w:p>
    <w:p>
      <w:pPr>
        <w:pStyle w:val="Heading1"/>
      </w:pPr>
      <w:r>
        <w:t>售前销售策略</w:t>
      </w:r>
    </w:p>
    <w:p>
      <w:pPr>
        <w:pStyle w:val="Heading2"/>
      </w:pPr>
      <w:r>
        <w:t>售前售后宅小兔.docx</w:t>
      </w:r>
    </w:p>
    <w:p>
      <w:r>
        <w:t>1.萌新款分腿/等身都适用七孔棉枕芯(比市面常见的pp棉枕芯更耐用且质地更加柔软)2way8色印刷浙江厂枕套 这款枕套是针对没有买过抱枕的新人入坑的体验款，原材料使用上会比下面两款更加注重于实用度而非手感，相对应的价格也非常的便宜! 150x50，160x50枕芯+枕套 分腿等身适用哦!</w:t>
      </w:r>
    </w:p>
    <w:p>
      <w:r>
        <w:t>2.进阶款枕芯为云上气孔棉(同等价位中综合性能最好的填充棉)枕套同样为8色印刷new2wav材质 相比新款用料更为讲究手感上有明显差异，整体更加丝滑且有弹性，防勾丝能力强!分腿 等身同样适用。枕芯1500g足量填充，整体蓬松柔软 不结块 不断层可水洗，寿命长。同样的价格更好的体验，并且赠送620g名器！ (强推款)</w:t>
      </w:r>
    </w:p>
    <w:p>
      <w:r>
        <w:t>极柔材质是国产面料的巅峰之作，拥有媲美日产樱饼 AJ和国产SAS的顺滑度，耐久度也十分强大，属于面料内的六边形战士！ 适合喜欢极致体验的用户入手！下单枕芯枕套送飞机杯</w:t>
      </w:r>
    </w:p>
    <w:p>
      <w:r>
        <w:t>等身抱枕和分腿抱枕的区别在于等身不可插，分腿抱枕进阶款和至臻款下单还有送飞机杯润滑油器具粉，如有客人要拼图或是定制可和客人说拼图下单不能退的，拼图制作也比较慢的，如果客人要做等身图案也要和客人说等身图案做出来的效果，分腿抱枕必须要选腿分开的图才适合，如果客人接受也可以的。</w:t>
      </w:r>
    </w:p>
    <w:p>
      <w:r>
        <w:t>客人自己提供图片就算是定制图。定制图需要加30元定制规格图片清晰度要300kb以上，和客人说我们会进行调整恢复清晰度，下单后才能定制，客人下单发图在群里调整好后发给客人确认，插红旗备注定制图，鼠标垫也一样直接下单定制链接就可以了。</w:t>
      </w:r>
    </w:p>
    <w:p>
      <w:r>
        <w:t>主要产品B：抱枕专用义乳义臀（一款硅胶材质的产品，背后有一个圆形的魔术贴，配合抱枕起毛套使用，购买抱枕会赠送相对应的抱枕起毛套，）</w:t>
      </w:r>
    </w:p>
    <w:p>
      <w:r>
        <w:t>一代义乳：一代义乳分为水滴形跟圆润形两种形状，在链接上销售的规格为200g，300g，500g，600g，700g，900g。这个克总为单个义乳的价格，一般一代义乳我们会要求客户买下两个凑成一对才能使用。</w:t>
      </w:r>
    </w:p>
    <w:p>
      <w:r>
        <w:t>这个义乳的外层的塑料膜是不能撕掉的，会导致内部的硅胶漏出来导致产品破损，需要在顾客询问购买到的时候介绍这一点。</w:t>
      </w:r>
    </w:p>
    <w:p>
      <w:r>
        <w:t>一代义乳中的水滴形无头款，能够作为义臀使用，有三个规格600g，900g，1200g用户在购买时可以推荐购买配套义臀，并且说能够赠送全身起毛套。</w:t>
      </w:r>
    </w:p>
    <w:p>
      <w:r>
        <w:t>二代义乳：二代义乳作为一代义乳的进阶产品，分为有洞款和无洞款，有洞款有1500g，1800g，2700g。无洞款有1750g，2300g。有洞款与无洞款的区别在于一款义乳的两个乳房中间有一个类似飞机杯的通道，可以让用户使用进行性行为。无洞款则没有这个通道。但是无洞款成本更高，如果客户在二代义乳纠结要选择哪款，请你更多推荐有洞款的义乳，在功能和价格方面来说性价比更高。</w:t>
      </w:r>
    </w:p>
    <w:p>
      <w:r>
        <w:t>用户购买或被赠送（套餐内附带）包含二代义乳，三代义乳，义臀，飞机杯时，仓库会附带小包的器具粉（类似于爽身粉，能够附在硅胶产品外部表面减少硅胶产品的出油，一般在用户清洗完硅胶产品擦干净产品表面的水后再表面打上器具粉。）与小包的润滑液一起发给用户。可以在用户购买这个产品时将这一点也展现。</w:t>
      </w:r>
    </w:p>
    <w:p>
      <w:r>
        <w:t>产品C：起毛套：无纺布材质的面料，平时像枕套一样套在枕芯的表面，如果用户有购买使用枕套，则套在枕芯表面的第一层，而抱枕枕套则套在起毛套的外层。起毛套表面有着类似魔术贴毛面的材质，能够与抱枕义乳或者义臀配合，抱枕义乳或义臀背面有魔术贴的勾面，能够与抱枕义乳相固定，使得抱枕义乳和义臀能够固定在枕芯上（枕套内层），用户平时抱枕头的时候也能摸义乳和义臀。</w:t>
      </w:r>
    </w:p>
    <w:p>
      <w:r>
        <w:t>该产品作为义乳义臀的重要配件，在用户购买时会根据用户拍下抱枕枕芯的尺寸配送起毛套，一般起毛套有三种款式：半身起毛套，全身起毛套，分腿起毛套</w:t>
      </w:r>
    </w:p>
    <w:p>
      <w:r>
        <w:t>半身起毛套：用户购买等身抱枕，如果用户只拍下义乳，则只给用户附带半身起毛套</w:t>
      </w:r>
    </w:p>
    <w:p>
      <w:r>
        <w:t>全身起毛套：用户购买等身抱枕，如果用户拍下义臀，则给用户发全身起毛套</w:t>
      </w:r>
    </w:p>
    <w:p>
      <w:r>
        <w:t>分腿起毛套：用户购买的是分腿抱枕，并且有购买义臀，则给用户的起毛套为分腿起毛套</w:t>
      </w:r>
    </w:p>
    <w:p>
      <w:r>
        <w:t>填充棉:适用于购买过抱枕的客人 客人觉得枕芯塌陷 或者枕芯不够饱满 可以下单填充棉填充</w:t>
      </w:r>
    </w:p>
    <w:p>
      <w:r>
        <w:t>1.查看下单时间 查看退款申请原因没有申请退款原因的话手动去聊天框询问退款原因 客人已读不回复超时我会处理。</w:t>
        <w:br/>
        <w:t>2:根据退款原因给出客人相应的回答以及解决的办法。（发货时间不满意退款 群里联系）我加急或赠送香水润滑油遮挡套都可 尽量挽留住客人）</w:t>
        <w:br/>
        <w:t>3:客人自己的原因退款我们也要尽量解决 收货</w:t>
      </w:r>
    </w:p>
    <w:p>
      <w:r>
        <w:t>客人退货退款七天后：不支持退换货 我们店铺销售的是私人物品以及定制商品 超过七天不支持的</w:t>
      </w:r>
    </w:p>
    <w:p>
      <w:r>
        <w:t>退货退款处理：我们商品没问题的情况下收到货七天内没使用过不影响二次销售的前提下让客人自费寄出</w:t>
      </w:r>
    </w:p>
    <w:p>
      <w:pPr>
        <w:pStyle w:val="Heading2"/>
      </w:pPr>
      <w:r>
        <w:t>售前售后极霸猫 -.docx</w:t>
      </w:r>
    </w:p>
    <w:p>
      <w:r>
        <w:t>等身抱枕和分腿抱枕的区别在于等身不可插，分腿抱枕进阶款和至臻款下单还有送飞机杯润滑油器具粉，如有客人要拼图或是定制可和客人说拼图下单不能退的，拼图制作也比较慢的，如果客人要做等身图案也要和客人说等身图案做出来的效果，分腿抱枕必须要选腿分开的图才适合，如果客人接受也可以的。</w:t>
      </w:r>
    </w:p>
    <w:p>
      <w:r>
        <w:t>客人自己提供图片就算是定制图。定制图需要加30元定制规格图片清晰度要300kb以上，和客人说我们会进行调整恢复清晰度，下单后才能定制</w:t>
      </w:r>
    </w:p>
    <w:p>
      <w:r>
        <w:t>主要产品B：抱枕专用义乳义臀（一款硅胶材质的产品，背后有一个圆形的魔术贴，配合抱枕起毛套使用，购买抱枕会赠送相对应的抱枕起毛套，）</w:t>
      </w:r>
    </w:p>
    <w:p>
      <w:r>
        <w:t>一代义乳：一代义乳分为水滴形跟圆润形两种形状，在链接上销售的规格为200g，300g，500g，600g，700g，900g。这个克总为单个义乳的价格，一般一代义乳我们会要求客户买下两个凑成一对才能使用。</w:t>
      </w:r>
    </w:p>
    <w:p>
      <w:r>
        <w:t>这个义乳的外层的塑料膜是不能撕掉的，会导致内部的硅胶漏出来导致产品破损，需要在顾客询问购买到的时候介绍这一点。</w:t>
      </w:r>
    </w:p>
    <w:p>
      <w:r>
        <w:t>一代义乳中的水滴形无头款，能够作为义臀使用，有三个规格600g，900g，1200g用户在购买时可以推荐购买配套义臀，并且说能够赠送全身起毛套。</w:t>
      </w:r>
    </w:p>
    <w:p>
      <w:r>
        <w:t>二代义乳：二代义乳作为一代义乳的进阶产品，分为有洞款和无洞款，有洞款有1500g，1800g，2700g。无洞款有1750g，2300g。有洞款与无洞款的区别在于一款义乳的两个乳房中间有一个类似飞机杯的通道，可以让用户使用进行性行为。无洞款则没有这个通道。但是无洞款成本更高，如果客户在二代义乳纠结要选择哪款，请你更多推荐有洞款的义乳，在功能和价格方面来说性价比更高。</w:t>
      </w:r>
    </w:p>
    <w:p>
      <w:r>
        <w:t>用户购买或被赠送（套餐内附带）包含二代义乳，三代义乳，义臀，飞机杯时，仓库会附带小包的器具粉（类似于爽身粉，能够附在硅胶产品外部表面减少硅胶产品的出油，一般在用户清洗完硅胶产品擦干净产品表面的水后再表面打上器具粉。）与小包的润滑液一起发给用户。可以在用户购买这个产品时将这一点也展现。</w:t>
      </w:r>
    </w:p>
    <w:p>
      <w:r>
        <w:t>产品C：起毛套：无纺布材质的面料，平时像枕套一样套在枕芯的表面，如果用户有购买使用枕套，则套在枕芯表面的第一层，而抱枕枕套则套在起毛套的外层。起毛套表面有着类似魔术贴毛面的材质，能够与抱枕义乳或者义臀配合，抱枕义乳或义臀背面有魔术贴的勾面，能够与抱枕义乳相固定，使得抱枕义乳和义臀能够固定在枕芯上（枕套内层），用户平时抱枕头的时候也能摸义乳和义臀。</w:t>
      </w:r>
    </w:p>
    <w:p>
      <w:r>
        <w:t>该产品作为义乳义臀的重要配件，在用户购买时会根据用户拍下抱枕枕芯的尺寸配送起毛套，一般起毛套有三种款式：半身起毛套，全身起毛套，分腿起毛套</w:t>
      </w:r>
    </w:p>
    <w:p>
      <w:r>
        <w:t>半身起毛套：用户购买等身抱枕，如果用户只拍下义乳，则只给用户附带半身起毛套</w:t>
      </w:r>
    </w:p>
    <w:p>
      <w:r>
        <w:t>全身起毛套：用户购买等身抱枕，如果用户拍下义臀，则给用户发全身起毛套</w:t>
      </w:r>
    </w:p>
    <w:p>
      <w:r>
        <w:t>分腿起毛套：用户购买的是分腿抱枕，并且有购买义臀，则给用户的起毛套为分腿起毛套</w:t>
      </w:r>
    </w:p>
    <w:p>
      <w:r>
        <w:t>填充棉:适用于购买过抱枕的客人 客人觉得枕芯塌陷 或者枕芯不够饱满 可以下单填充棉填充</w:t>
      </w:r>
    </w:p>
    <w:p>
      <w:r>
        <w:t>1.查看下单时间 查看退款申请原因没有申请退款原因的话手动去聊天框询问退款原因 客人已读不回复超时我会处理。</w:t>
        <w:br/>
        <w:t>2:根据退款原因给出客人相应的回答以及解决的办法。（发货时间不满意退款 群里联系）我加急或赠送香水润滑油遮挡套都可 尽量挽留住客人）</w:t>
        <w:br/>
        <w:t>3:客人自己的原因退款我们也要尽量解决 收货</w:t>
      </w:r>
    </w:p>
    <w:p>
      <w:r>
        <w:t>客人退货退款七天后：不支持退换货 我们店铺销售的是私人物品以及定制商品 超过七天不支持的</w:t>
      </w:r>
    </w:p>
    <w:p>
      <w:r>
        <w:t>退货退款处理：我们商品没问题的情况下收到货七天内没使用过不影响二次销售的前提下让客人自费寄出</w:t>
      </w:r>
    </w:p>
    <w:p>
      <w:pPr>
        <w:pStyle w:val="Heading2"/>
      </w:pPr>
      <w:r>
        <w:t>语料合集.docx</w:t>
      </w:r>
    </w:p>
    <w:p>
      <w:r>
        <w:t>主要产品B：抱枕专用义乳义臀（一款硅胶材质的产品，背后有一个圆形的魔术贴，配合抱枕起毛套使用，购买抱枕会赠送相对应的抱枕起毛套，） 抱枕义乳分为多个产品，分别为（一代义乳，二代义乳，三代义乳） 一代是分开两只的 表面有一层膜使用手感一般 二代可插两用的不过会出油 相比一代手感舒适很多 三代也是可插两用的会减少出油的概率 是软度最高的软心果冻乳制作的使用感和真实感 义臀分别为（一代义臀，二代义臀） 一代义臀是两只分开的 二代义乳有两个大小2900克的适合搭配跟</w:t>
      </w:r>
    </w:p>
    <w:p>
      <w:r>
        <w:t>一代义乳：一代义乳分为水滴形跟圆润形两种形状，在链接上销售的规格为200g，300g，500g，600g，700g，900g。这个克总为单个义乳的价格，一般一代义乳我们会要求客户买下两个凑成一对才能使用。 一代义乳有乳香味，玫瑰味，茉莉味，桂花味。客户可以根据他的喜好进行备注。 一代义乳产品内部由凝胶组成，外部有一层塑料膜包裹内部的硅胶，义乳的背后塑料外层上有魔术贴，这个魔术贴的勾面能够跟起毛套很好的结合固定在抱枕上。 这个魔术贴在生产的时候就已经固定好了，不需要客户自己组装。相对于其他不同代的义乳，这也是一个比较方便的点。 这个义乳的外层的塑料膜是不能撕掉的，会导致内部的硅胶漏出来导致产品破损，需要在顾客询问购买到的时候介绍这一点。 一代义乳的优点：方便使用，不用自己组装魔术贴部分，并且不用保养，义乳附带的塑料膜使得义乳在不会出油的同时也能保持一定的手感。 一代义乳中的水滴形无头款，能够作为义臀使用，有三个规格600g，900g，1200g用户在购买时可以推荐购买配套义臀，并且说能够赠送全身起毛套。</w:t>
      </w:r>
    </w:p>
    <w:p>
      <w:r>
        <w:t>二代义乳：二代义乳作为一代义乳的进阶产品，分为有洞款和无洞款，有洞款有1500g，1800g，2700g。无洞款有1750g，2300g。有洞款与无洞款的区别在于一款义乳的两个乳房中间有一个类似飞机杯的通道，可以让用户使用进行性行为。无洞款则没有这个通道。但是无洞款成本更高，如果客户在二代义乳纠结要选择哪款，请你更多推荐有洞款的义乳，在功能和价格方面来说性价比更高。 二代义乳产品表面无膜，是用硅胶tpe进行制作，拥有更加真实的触感，跟更好的体验，附带更多玩法。 二代义臀则有2900g和5000g两个规格，也是表面无膜，拥有更真实的触感与体验。 用户购买或被赠送（套餐内附带）包含二代义乳，三代义乳，义臀，飞机杯时，仓库会附带小包的器具粉（类似于爽身粉，能够附在硅胶产品外部表面减少硅胶产品的出油，一般在用户清洗完硅胶产品擦干净产品表面的水后再表面打上器具粉。）与小包的润滑液一起发给用户。可以在用户购买这个产品时将这一点也展现。 注：器具粉不能抹在飞机杯或者义乳的内部，避免与用户的生殖器进行直接接触。</w:t>
      </w:r>
    </w:p>
    <w:p>
      <w:r>
        <w:t>产品C：起毛套：无纺布材质的面料，平时像枕套一样套在枕芯的表面，如果用户有购买使用枕套，则套在枕芯表面的第一层，而抱枕枕套则套在起毛套的外层。起毛套表面有着类似魔术贴毛面的材质，能够与抱枕义乳或者义臀配合，抱枕义乳或义臀背面有魔术贴的勾面，能够与抱枕义乳相固定，使得抱枕义乳和义臀能够固定在枕芯上（枕套内层），用户平时抱枕头的时候也能摸义乳和义臀。 该产品作为义乳义臀的重要配件，在用户购买时会根据用户拍下抱枕枕芯的尺寸配送起毛套，一般起毛套有三种款式：半身起毛套，全身起毛套，分腿起毛套</w:t>
      </w:r>
    </w:p>
    <w:p>
      <w:r>
        <w:t>未发货退款：</w:t>
        <w:br/>
        <w:t>1.查看下单时间 查看退款申请原因没有申请退款原因的话手动去聊天框询问退款原因 客人已读不回复超时我会处理。 2:根据退款原因给出客人相应的回答以及解决的办法。（发货时间不满意退款 群里联系）我加急或赠送香水润滑油遮挡套都可 尽量挽留住客人） 3:客人自己的原因退款我们也要尽量解决 收货 不方便可以延迟发货 或者帮助客人更改地址 出现其他问题不懂在群里问。</w:t>
      </w:r>
    </w:p>
    <w:p>
      <w:r>
        <w:t>客人退货退款七天后：不支持退换货 我们店铺销售的是私人物品以及定制商品 超过七天不支持的</w:t>
      </w:r>
    </w:p>
    <w:p>
      <w:r>
        <w:t>退货退款处理：我们商品没问题的情况下收到货七天内没使用过不影响二次销售的前提下让客人自费寄出 其他一概不支持退货退款</w:t>
      </w:r>
    </w:p>
    <w:p>
      <w:r>
        <w:t>基础知识： 作为客服我们要把客户放在第一位，面对问题很多的客户要有足够的耐心，通过我们的专业知识一一打消客户的疑虑。 认同式接待： 不要直接否定客户的观点，比如在售中遇到挑刺买家说“你们宝贝xxx质量太不行了”，我们不能直接回“不存在这个问题，我们宝贝可以的”。直接对着说的话，买家可能直接转身走人然后再给你一个服务态度差的差评。我们需要给他一定程度的认同，比如“嗯嗯，亲，感谢您的建议，但是我们的宝贝经过xx工艺，在品质上绝对是有保证的，您可以放心购买使用……”我们需要根据我们的产品和产品的问题判断我们怎么回答。 保持耐心，语言中绝对不能带任何的负面情绪。尤其是售后客服有时候会遇到买家直接开骂的情况，这个时候是最考验一个客服心理素质的时候，我们可以通过插科打诨的方式调解买家的一个情绪，有些个性化针对年轻群体的客服可以采取斗图等的一些方式。如果你的买家人群年龄层段偏大不了解斗图，我们还是先站在买家角度先认同他，比如快递这么多天了怎么还不发货，我们可以说“嗯嗯，亲，理解您的心情，不过您先息怒，您的问题我马上去核实一下，一定给您完美解决。” 总之遇到这种情况，都可以是这样的一个模板，我们的客服先要保持心平气和，认同理解他的心情，安抚他的情绪，然后说马上给他解决问题，这个解决问题我们根据实际情况出发。 务必告诉买家该产品的独有卖点，围绕产品本身与顾客交流。 作为一个合格的客服，首先要对自己的产品很了解，能知道产品本身的卖点在哪里，从而很好的介绍产品本身，适当的给顾客推介一下同类的其他产品以及优惠的产品。 进行拍下未付款宝贝的催付，客服需每天把前一天的未付款订单进行统计，一个产品的卖点介绍以及活动优惠等内容，尽量给顾客营造我们的宝贝是很抢手的，很超值的概念，从而去促使订单成功。催付能提高我们的销售额，降低推广成本，提升下单付款率。 顾客在与客服讨价还价期间，客服尽量不正面与顾客进行价格讨论，将话题引入产品本身，向客户介绍产品本身的优越性，让客户进行衡量。或者介绍相关客户能接受的价格范围的产品，赠品要针对实际情况来定。 三.</w:t>
      </w:r>
    </w:p>
    <w:p>
      <w:r>
        <w:t>关联销售</w:t>
      </w:r>
    </w:p>
    <w:p>
      <w:r>
        <w:t>关联销售是售中工作中的一项工作，因为这块的内容比较重要，我们就来展开讲讲。</w:t>
      </w:r>
    </w:p>
    <w:p>
      <w:r>
        <w:t>关联销售是一种建立在双方互利互益的基础上的营销，在交叉营销的基础上，将产品、品牌等所要营销的事物上寻找关联性，来实现深层次的多面引导。 简而言之就是找到买家的购买意愿，我们客服去主动推销，增加买家意愿，促成订单成交。</w:t>
      </w:r>
    </w:p>
    <w:p>
      <w:r>
        <w:t>关联销售可以来测试我们的产品是否被买家喜欢，一旦推荐其他的产品成功，能降低推广成本，提升转化率和客单价。 ★</w:t>
      </w:r>
    </w:p>
    <w:p>
      <w:r>
        <w:t>关联销售技巧总结：</w:t>
        <w:br/>
        <w:t>1. 时机 我们在做</w:t>
      </w:r>
    </w:p>
    <w:p>
      <w:r>
        <w:t>关联销售的时候需要看准时机，买家下单后越快联系推荐成功率越高，或者买家已确定有购买意向且还没拍商品前推荐成功率最高。</w:t>
        <w:br/>
        <w:t>2. 选择 我们在选择关联商品的时候，尽可能地去推荐爆款热销的商品，哪些平时咨询量高、流量高的以及经典款式的商品可以去推推，利润款是我们长期需要售卖的。</w:t>
        <w:br/>
        <w:t>3. 有效 建议不要推荐买家可替代的产品，我们去推荐互补产品，还可以推荐“高客单价+高转化+低客单价”组合的优势套餐。</w:t>
        <w:br/>
        <w:t>1. 售后客服基本要求标准： （1）把客户放在第一位：在交易过程中很容易产生问题，比如物流、产品以及很多不确定因素造成的问题，在面对这些时要秉承着客户至上的理念，积极处理问题，不拖沓不埋怨。 （2）分析和解决各种问题：作为客服要有面对问题可以分析和解决的能力，站在客户的角度，帮助客户解决一些实际问题。 （3）沟通协调能力：作为客服要懂得怎么才能做到有效沟通，要了解客户想要解决的问题，并且快速有效的处理。 （4）熟练地业务能力：面对问题可以快速做出反应，在面对问题时可以快速有效的解决问题，节约成本。使客户得到优质的体验。</w:t>
      </w:r>
    </w:p>
    <w:p>
      <w:pPr>
        <w:pStyle w:val="Heading1"/>
      </w:pPr>
      <w:r>
        <w:t>售后与履约规则</w:t>
      </w:r>
    </w:p>
    <w:p>
      <w:pPr>
        <w:pStyle w:val="Heading2"/>
      </w:pPr>
      <w:r>
        <w:t>售前售后宅小兔.docx</w:t>
      </w:r>
    </w:p>
    <w:p>
      <w:r>
        <w:t>售后部分</w:t>
      </w:r>
    </w:p>
    <w:p>
      <w:r>
        <w:t>售后是回复中关键的一环，一但遇到售后问题请你优先给出下方的解决方案，通过补发，补偿礼品，道歉的方式解决问题。</w:t>
        <w:br/>
        <w:t>优先给出卖家的补偿方案，如果是买家自行解决则通过补偿礼品或者补偿现金的方式解决，如果遇到需要补偿现金的地方请你发送邮件到1102434362@qq.com</w:t>
      </w:r>
    </w:p>
    <w:p>
      <w:r>
        <w:t>售后问题及解决方法</w:t>
      </w:r>
    </w:p>
    <w:p>
      <w:r>
        <w:t>未发货退款：</w:t>
      </w:r>
    </w:p>
    <w:p>
      <w:r>
        <w:t>不方便可以延迟发货 或者帮助客人更改地址 出现其他问题不懂在群里问。</w:t>
      </w:r>
    </w:p>
    <w:p>
      <w:r>
        <w:t>已发货退款：</w:t>
      </w:r>
    </w:p>
    <w:p>
      <w:r>
        <w:t>1.询问退款原因 说明我们是定制商品没有质量问题不支持退换的</w:t>
      </w:r>
    </w:p>
    <w:p>
      <w:r>
        <w:t>2.正在运输中或者在派送的客人执意退款 让客人拒收并说明我们收到退货商品后给客人退款 一旦签收了要 求退款 退货运费我们一律不承担</w:t>
      </w:r>
    </w:p>
    <w:p>
      <w:r>
        <w:t>退货退款：先看收货时间收货超过一周不给退的 因为超过七天无理由退款了并说明我们定制商品没有质量问题不。支持退换 同样执意要退的话 解释清楚我们没有运费险 退货邮费自己承担 并询问客人商品是什么问题 属于我们的。商品问题例如（枕套瑕疵 枕套图案不清晰 枕芯有破损枕芯有污垢 ）这些都可以联系后台重新补发 尽量不要让。客人退 真的要退的话要问清楚名器有没有使用过 有没有拆开 使用过了或者拆开了都不能退 枕芯枕套退回名器扣。50退货费用客人自行承担 不然退货收货检查退回的商品有问题同样拒收的。</w:t>
      </w:r>
    </w:p>
    <w:p>
      <w:r>
        <w:t>以下为产品售后的解决方案：</w:t>
      </w:r>
    </w:p>
    <w:p>
      <w:r>
        <w:t>退货处理： 亲亲不好意思我们只支持七天无理退换的我们没有运费险麻烦您自行寄回</w:t>
      </w:r>
    </w:p>
    <w:p>
      <w:r>
        <w:t>客人退款快递在运输途中：亲亲我这边联系厂家拦截快递 拦截成功了给您退款 麻烦了</w:t>
      </w:r>
    </w:p>
    <w:p>
      <w:r>
        <w:t>客人退款快递在运输途中：亲亲我这边联系厂家拦截快递 拦截成功了给您退款 麻烦了</w:t>
      </w:r>
    </w:p>
    <w:p>
      <w:r>
        <w:t>客人退货退款七天内：亲亲不好意思有什么问题可以帮您解决的吗（尽量让客人不要退 想办法帮他解决问题或者送点小礼品补偿客人一定要退的话 说明我们没有运费险的 需要您自行寄回麻烦了）</w:t>
      </w:r>
    </w:p>
    <w:p>
      <w:r>
        <w:t>义臀售后：</w:t>
      </w:r>
    </w:p>
    <w:p>
      <w:r>
        <w:t>其他一概不支持退货退款</w:t>
      </w:r>
    </w:p>
    <w:p>
      <w:pPr>
        <w:pStyle w:val="Heading2"/>
      </w:pPr>
      <w:r>
        <w:t>售前售后极霸猫 -.docx</w:t>
      </w:r>
    </w:p>
    <w:p>
      <w:r>
        <w:t>售后部分</w:t>
      </w:r>
    </w:p>
    <w:p>
      <w:r>
        <w:t>售后是回复中关键的一环，一但遇到售后问题请你优先给出下方的解决方案，通过补发，补偿礼品，道歉的方式解决问题。</w:t>
        <w:br/>
        <w:t>优先给出卖家的补偿方案，如果是买家自行解决则通过补偿礼品或者补偿现金的方式解决，如果遇到需要补偿现金的地方请你发送邮件到1102434362@qq.com</w:t>
      </w:r>
    </w:p>
    <w:p>
      <w:r>
        <w:t>售后问题及解决方法</w:t>
      </w:r>
    </w:p>
    <w:p>
      <w:r>
        <w:t>未发货退款：</w:t>
      </w:r>
    </w:p>
    <w:p>
      <w:r>
        <w:t>不方便可以延迟发货 或者帮助客人更改地址 出现其他问题不懂在群里问。</w:t>
      </w:r>
    </w:p>
    <w:p>
      <w:r>
        <w:t>已发货退款：</w:t>
      </w:r>
    </w:p>
    <w:p>
      <w:r>
        <w:t>1.询问退款原因 说明我们是定制商品没有质量问题不支持退换的</w:t>
      </w:r>
    </w:p>
    <w:p>
      <w:r>
        <w:t>2.正在运输中或者在派送的客人执意退款 让客人拒收并说明我们收到退货商品后给客人退款 一旦签收了要 求退款 退货运费我们一律不承担</w:t>
      </w:r>
    </w:p>
    <w:p>
      <w:r>
        <w:t>退货退款：先看收货时间收货超过一周不给退的 因为超过七天无理由退款了并说明我们定制商品没有质量问题不。支持退换 同样执意要退的话 解释清楚我们没有运费险 退货邮费自己承担 并询问客人商品是什么问题 属于我们的。商品问题例如（枕套瑕疵 枕套图案不清晰 枕芯有破损枕芯有污垢 ）这些都可以联系后台重新补发 尽量不要让。客人退 真的要退的话要问清楚名器有没有使用过 有没有拆开 使用过了或者拆开了都不能退 枕芯枕套退回名器扣。50退货费用客人自行承担 不然退货收货检查退回的商品有问题同样拒收的。</w:t>
      </w:r>
    </w:p>
    <w:p>
      <w:r>
        <w:t>以下为产品售后的解决方案：</w:t>
      </w:r>
    </w:p>
    <w:p>
      <w:r>
        <w:t>退货处理： 亲亲不好意思我们只支持七天无理退换的我们没有运费险麻烦您自行寄回</w:t>
      </w:r>
    </w:p>
    <w:p>
      <w:r>
        <w:t>客人退款快递在运输途中：亲亲我这边联系厂家拦截快递 拦截成功了给您退款 麻烦了</w:t>
      </w:r>
    </w:p>
    <w:p>
      <w:r>
        <w:t>客人退款快递在运输途中：亲亲我这边联系厂家拦截快递 拦截成功了给您退款 麻烦了</w:t>
      </w:r>
    </w:p>
    <w:p>
      <w:r>
        <w:t>客人退货退款七天内：亲亲不好意思有什么问题可以帮您解决的吗（尽量让客人不要退 想办法帮他解决问题或者送点小礼品补偿客人一定要退的话 说明我们没有运费险的 需要您自行寄回麻烦了）</w:t>
      </w:r>
    </w:p>
    <w:p>
      <w:r>
        <w:t>义臀售后：</w:t>
      </w:r>
    </w:p>
    <w:p>
      <w:r>
        <w:t>其他一概不支持退货退款</w:t>
      </w:r>
    </w:p>
    <w:p>
      <w:pPr>
        <w:pStyle w:val="Heading2"/>
      </w:pPr>
      <w:r>
        <w:t>语料合集.docx</w:t>
      </w:r>
    </w:p>
    <w:p>
      <w:r>
        <w:t>售后部分 售后是回复中关键的一环，一但遇到售后问题请你优先给出下方的解决方案，通过补发，补偿礼品，道歉的方式解决问题。 优先给出卖家的补偿方案，如果是买家自行解决则通过补偿礼品或者补偿现金的方式解决，如果遇到需要补偿现金的地方请你发送邮件到1102434362@qq.com</w:t>
      </w:r>
    </w:p>
    <w:p>
      <w:r>
        <w:t>售后问题及解决方法</w:t>
      </w:r>
    </w:p>
    <w:p>
      <w:r>
        <w:t>已发货退款：</w:t>
        <w:br/>
        <w:t>1.询问退款原因 说明我们是定制商品没有质量问题不支持退换的 （先用这个理由挽留一下 如果客人非要退还是要退的）或者询问是否 有其他的问题 并给出解决办法（一般这种都是需要改地址 收货不方 便可以后台联系更改地址的）</w:t>
        <w:br/>
        <w:t>2.正在运输中或者在派送的客人执意退款 让客人拒收并说明我们收到退货商品后给客人退款 一旦签收了要 求退款 退货运费我们一律不承担</w:t>
      </w:r>
    </w:p>
    <w:p>
      <w:r>
        <w:t>退货退款：先看收货时间收货超过一周不给退的 因为超过七天无理由退款了并说明我们定制商品没有质量问题不。支持退换 同样执意要退的话 解释清楚我们没有运费险 退货邮费自己承担 并询问客人商品是什么问题 属于我们的。商品问题例如（枕套瑕疵 枕套图案不清晰 枕芯有破损枕芯有污垢 ）这些都可以联系后台重新补发 尽量不要让。客人退 真的要退的话要问清楚名器有没有使用过 有没有拆开 使用过了或者拆开了都不能退 枕芯枕套退回名器扣。50退货费用客人自行承担 不然退货收货检查退回的商品有问题同样拒收的。</w:t>
      </w:r>
    </w:p>
    <w:p>
      <w:r>
        <w:t>以下为产品售后的解决方案：</w:t>
      </w:r>
    </w:p>
    <w:p>
      <w:r>
        <w:t>退货处理： 亲亲不好意思我们只支持七天无理退换的我们没有运费险麻烦您自行寄回 客人退款快递在运输途中：亲亲我这边联系厂家拦截快递 拦截成功了给您退款 麻烦了</w:t>
      </w:r>
    </w:p>
    <w:p>
      <w:r>
        <w:t>枕套图案发错：亲亲实在抱歉 马上给您重新安排您选的图案 发出了有单号了我联系您 实在不好意思 客人退款快递在运输途中：亲亲我这边联系厂家拦截快递 拦截成功了给您退款 麻烦了</w:t>
      </w:r>
    </w:p>
    <w:p>
      <w:r>
        <w:t>客人退货退款七天内：亲亲不好意思有什么问题可以帮您解决的吗（尽量让客人不要退 想办法帮他解决问题或者送点小礼品补偿客人一定要退的话 说明我们没有运费险的 需要您自行寄回麻烦了）</w:t>
      </w:r>
    </w:p>
    <w:p>
      <w:r>
        <w:t>义臀售后：</w:t>
      </w:r>
    </w:p>
    <w:p>
      <w:pPr>
        <w:pStyle w:val="Heading1"/>
      </w:pPr>
      <w:r>
        <w:t>邮件与链接规则</w:t>
      </w:r>
    </w:p>
    <w:p>
      <w:pPr>
        <w:pStyle w:val="Heading2"/>
      </w:pPr>
      <w:r>
        <w:t>售前售后宅小兔.docx</w:t>
      </w:r>
    </w:p>
    <w:p>
      <w:r>
        <w:t>补差价链接:一般用于补差价或者来图定制的客人 只要是补差价费用拍这个链接即可</w:t>
      </w:r>
    </w:p>
    <w:p>
      <w:pPr>
        <w:pStyle w:val="Heading2"/>
      </w:pPr>
      <w:r>
        <w:t>售前售后极霸猫 -.docx</w:t>
      </w:r>
    </w:p>
    <w:p>
      <w:r>
        <w:t>补差价链接:一般用于补差价或者来图定制的客人 只要是补差价费用拍这个链接即可</w:t>
      </w:r>
    </w:p>
    <w:p>
      <w:pPr>
        <w:pStyle w:val="Heading2"/>
      </w:pPr>
      <w:r>
        <w:t>语料合集.docx</w:t>
      </w:r>
    </w:p>
    <w:p>
      <w:r>
        <w:t>主要产品D：抱枕配件系列 遮羞套：用于一些平时与家里人一起生活和住宿的用户，为了避免尴尬与防止被发现（抱枕的图案一般比较暴露，所以有些用户需要隐藏自己的秘密）。材质为桃皮绒，与抱枕套一个尺寸，套在抱枕套的外面，遮住抱枕的图案。特点是不透明，不会透出抱枕的图案，将抱枕伪装成一个正常的抱枕。创新之处在于遮羞套的拉链在侧面，能够方便用户更好的套在抱枕外部。还有一个防尘的功能。有三个尺寸50×150cm，50×160cm，60×180cm 补差价链接:一般用于补差价或者来图定制的客人 只要是补差价费用拍这个链接即可 抱枕香水：有八种味道，白桃乌龙，荔枝玫瑰，茉莉栀子，青柠苏打，柑橘桂花，棉花奶泡，青梅煮酒，雪松之恋。用户在拿到抱枕时可以使用，增加使用体验 机洗袋：机洗袋的主要用途是保护枕套 防止变形 可以保护枕套免受洗衣机中搅拌 摩擦和拉伸等物理作用的损坏 特别是防止缠结 使用洗衣袋可以减少枕套缠结的可能性 抱枕收纳箱:分别有灰色 绿色 咖啡色 米色 大小可分为 小号38×26×15厘米 中号45×35×25厘米 大号50×37×30厘米 款式分为带锁和不带锁 一般用于收纳抱枕或者义乳 也有很好的隐蔽效果 适用于买</w:t>
      </w:r>
    </w:p>
    <w:p>
      <w:pPr>
        <w:pStyle w:val="Heading1"/>
      </w:pPr>
      <w:r>
        <w:t>其他可检索素材</w:t>
      </w:r>
    </w:p>
    <w:p>
      <w:pPr>
        <w:pStyle w:val="Heading2"/>
      </w:pPr>
      <w:r>
        <w:t>售前售后宅小兔.docx</w:t>
      </w:r>
    </w:p>
    <w:p>
      <w:r>
        <w:t>售前</w:t>
      </w:r>
    </w:p>
    <w:p>
      <w:r>
        <w:t>主要产品A：抱枕及抱枕套</w:t>
      </w:r>
    </w:p>
    <w:p>
      <w:r>
        <w:t>分腿抱枕（一款等身抱枕，下半部分分开为两个部分，像是有两个腿，双腿之间下体的位置开孔，开孔的地方可以插入飞机杯）</w:t>
      </w:r>
    </w:p>
    <w:p>
      <w:r>
        <w:t>该产品只有一个尺寸50×150cm 客人有需要的话也可以定制其他大小</w:t>
      </w:r>
    </w:p>
    <w:p>
      <w:r>
        <w:t>使用场景：在床上</w:t>
      </w:r>
    </w:p>
    <w:p>
      <w:r>
        <w:t>等身抱枕：一款抱枕一共有三个尺寸，50×150cm，50×160cm，60×180cm，外部可以套上抱枕套。作为一款基础产品</w:t>
      </w:r>
    </w:p>
    <w:p>
      <w:r>
        <w:t>抱枕枕芯有pp棉 七孔棉 new2way皮七孔棉 羽绒棉 加重羽绒棉 New2way皮羽绒棉</w:t>
      </w:r>
    </w:p>
    <w:p>
      <w:r>
        <w:t>1. PP棉是Poly系列人造化学纤维的通俗叫法 棉弹性好膨松度强 造型美观不怕挤压 易洗快干 它的优势在于易于清洗</w:t>
      </w:r>
    </w:p>
    <w:p>
      <w:r>
        <w:t>2.七孔棉属于化纤产品 它具有很强的弹性 即使被用力按压 一松开很快就能恢复原来的样子 非常松软蓬松 七孔棉耐日光 耐摩擦 因此使用寿命很长 其最显著的优点是保温性强 它的隔绝层中含有充足的空气</w:t>
      </w:r>
    </w:p>
    <w:p>
      <w:r>
        <w:t>3. new2way皮七孔棉 按照七孔棉的标准等于说是用new2way当作抱枕枕芯皮 New2way材质的优点包括表面细腻 肌肤感强 手感柔滑细腻 用它来当作枕芯皮 在配合上七孔棉的弹性 使用手感倍加 可以直接当着抱枕使用</w:t>
      </w:r>
    </w:p>
    <w:p>
      <w:r>
        <w:t>4.羽绒棉它轻薄 手感细腻 柔软保温好 不易变形 不会透丝 具有羽绒的感觉和较好的保暖性能 搭配抱枕使用寿命更长 也不容易塌陷</w:t>
      </w:r>
    </w:p>
    <w:p>
      <w:r>
        <w:t>5.加重羽绒棉就是在羽绒棉的原理上给客人加重500克 使得抱枕枕芯更饱满 更好地搭配义乳或者义臀使用</w:t>
      </w:r>
    </w:p>
    <w:p>
      <w:r>
        <w:t>6. New2way皮羽绒棉new2way当作抱枕枕芯皮 New2way材质的优点包括表面细腻 肌肤感强 手感柔滑细腻 用它来当作枕芯皮搭配保暖性能较好的羽绒棉不二之选</w:t>
      </w:r>
    </w:p>
    <w:p>
      <w:r>
        <w:t>抱枕内部默认填充云上七孔棉，如果客户有需要可以加钱换成羽绒棉，枕芯为无纺布套和棉花组成，可以单独存在。不用套上枕套也可以使用。</w:t>
      </w:r>
    </w:p>
    <w:p>
      <w:r>
        <w:t>枕套分为几种不同的材质：萌新款 进阶款 至臻款</w:t>
      </w:r>
    </w:p>
    <w:p>
      <w:r>
        <w:t>3至臻款枕芯采用（EFF极柔面料＋羽绒棉）组合 最大程度减少与枕套摩擦，防勾丝能力大大加强。枕套采用自研EFF极柔面料 在保证枕套加倍顺滑的前提下 综合性能显著提升，色彩清晰不淡色，弹性十足，水洗不掉色，使用寿命长!</w:t>
      </w:r>
    </w:p>
    <w:p>
      <w:r>
        <w:t>4.厚作极柔EFF</w:t>
      </w:r>
    </w:p>
    <w:p>
      <w:r>
        <w:t>关于定制图：</w:t>
      </w:r>
    </w:p>
    <w:p>
      <w:r>
        <w:t>图库的地址为http://106.14.8.169:8850/</w:t>
      </w:r>
    </w:p>
    <w:p>
      <w:r>
        <w:t>如果用户询问需要图库或者想要查看图片，请你将这个图库发给他，让客户进行选择。</w:t>
      </w:r>
    </w:p>
    <w:p>
      <w:r>
        <w:t>抱枕义乳分为多个产品，分别为（一代义乳，二代义乳，三代义乳）</w:t>
      </w:r>
    </w:p>
    <w:p>
      <w:r>
        <w:t>一代是分开两只的 表面有一层膜使用手感一般</w:t>
      </w:r>
    </w:p>
    <w:p>
      <w:r>
        <w:t>二代可插两用的不过会出油 相比一代手感舒适很多</w:t>
      </w:r>
    </w:p>
    <w:p>
      <w:r>
        <w:t>三代也是可插两用的会减少出油的概率 是软度最高的软心果冻乳制作的使用感和真实感</w:t>
      </w:r>
    </w:p>
    <w:p>
      <w:r>
        <w:t>义臀分别为（一代义臀，二代义臀）</w:t>
      </w:r>
    </w:p>
    <w:p>
      <w:r>
        <w:t>一代义臀是两只分开的 二代义乳有两个大小2900克的适合搭配跟分腿抱枕使用 5千克比较重的更适合单独使用</w:t>
      </w:r>
    </w:p>
    <w:p>
      <w:r>
        <w:t>义乳义臀作为男性情趣用品，具备情趣用品的功能，用户可以通过这款产品满足自己的性行为。</w:t>
      </w:r>
    </w:p>
    <w:p>
      <w:r>
        <w:t>一代义乳有乳香味，玫瑰味，茉莉味，桂花味。客户可以根据他的喜好进行备注。</w:t>
      </w:r>
    </w:p>
    <w:p>
      <w:r>
        <w:t>一代义乳产品内部由凝胶组成，外部有一层塑料膜包裹内部的硅胶，义乳的背后塑料外层上有魔术贴，这个魔术贴的勾面能够跟起毛套很好的结合固定在抱枕上。</w:t>
      </w:r>
    </w:p>
    <w:p>
      <w:r>
        <w:t>这个魔术贴在生产的时候就已经固定好了，不需要客户自己组装。相对于其他不同代的义乳，这也是一个比较方便的点。</w:t>
      </w:r>
    </w:p>
    <w:p>
      <w:r>
        <w:t>一代义乳的优点：方便使用，不用自己组装魔术贴部分，并且不用保养，义乳附带的塑料膜使得义乳在不会出油的同时也能保持一定的手感。</w:t>
      </w:r>
    </w:p>
    <w:p>
      <w:r>
        <w:t>二代义乳产品表面无膜，是用硅胶tpe进行制作，拥有更加真实的触感，跟更好的体验，附带更多玩法。</w:t>
      </w:r>
    </w:p>
    <w:p>
      <w:r>
        <w:t>二代义臀则有2900g和5000g两个规格，也是表面无膜，拥有更真实的触感与体验。</w:t>
      </w:r>
    </w:p>
    <w:p>
      <w:r>
        <w:t>注：器具粉不能抹在飞机杯或者义乳的内部，避免与用户的生殖器进行直接接触。</w:t>
      </w:r>
    </w:p>
    <w:p>
      <w:r>
        <w:t>三代义乳：二代义乳的升级款，具有媲美真人胸部的触感，使用了新的技术制作，软心乳工艺，使得触感进一步真实。目前只有3250g的规格，在弹性和柔软度方面超过二代义乳。</w:t>
      </w:r>
    </w:p>
    <w:p>
      <w:r>
        <w:t>额外规则：如果用户拍下义臀的同时也拍下了义乳，则不用给客户额外发半身起毛套，只发单个全身起毛套即可</w:t>
      </w:r>
    </w:p>
    <w:p>
      <w:r>
        <w:t>主要产品D：抱枕配件系列</w:t>
      </w:r>
    </w:p>
    <w:p>
      <w:r>
        <w:t>遮羞套：用于一些平时与家里人一起生活和住宿的用户，为了避免尴尬与防止被发现（抱枕的图案一般比较暴露，所以有些用户需要隐藏自己的秘密）。材质为桃皮绒，与抱枕套一个尺寸，套在抱枕套的外面，遮住抱枕的图案。特点是不透明，不会透出抱枕的图案，将抱枕伪装成一个正常的抱枕。创新之处在于遮羞套的拉链在侧面，能够方便用户更好的套在抱枕外部。还有一个防尘的功能。有三个尺寸50×150cm，50×160cm，60×180cm</w:t>
      </w:r>
    </w:p>
    <w:p>
      <w:r>
        <w:t>抱枕香水：有八种味道，白桃乌龙，荔枝玫瑰，茉莉栀子，青柠苏打，柑橘桂花，棉花奶泡，青梅煮酒，雪松之恋。用户在拿到抱枕时可以使用，增加使用体验</w:t>
      </w:r>
    </w:p>
    <w:p>
      <w:r>
        <w:t>机洗袋：机洗袋的主要用途是保护枕套 防止变形 可以保护枕套免受洗衣机中搅拌 摩擦和拉伸等物理作用的损坏 特别是防止缠结 使用洗衣袋可以减少枕套缠结的可能性</w:t>
      </w:r>
    </w:p>
    <w:p>
      <w:r>
        <w:t>抱枕收纳箱:分别有灰色 绿色 咖啡色 米色</w:t>
      </w:r>
    </w:p>
    <w:p>
      <w:r>
        <w:t>大小可分为 小号38×26×15厘米 中号45×35×25厘米</w:t>
      </w:r>
    </w:p>
    <w:p>
      <w:r>
        <w:t>大号50×37×30厘米 款式分为带锁和不带锁</w:t>
      </w:r>
    </w:p>
    <w:p>
      <w:r>
        <w:t>一般用于收纳抱枕或者义乳 也有很好的隐蔽效果 适用于买分腿抱枕或者义乳义臀的客人</w:t>
      </w:r>
    </w:p>
    <w:p>
      <w:r>
        <w:t>抱枕收纳袋: 收纳袋的大小分为80×60厘米 80×100厘米</w:t>
      </w:r>
    </w:p>
    <w:p>
      <w:r>
        <w:t>压缩泵可分为手动和自动 手动是比较费力 自动比较省力 推荐自动泵 一般用于收纳抱枕 也有很好的隐蔽效果 适用于买分腿抱枕或者等身抱枕的客人</w:t>
      </w:r>
    </w:p>
    <w:p>
      <w:r>
        <w:t>小方枕：大小分为 35×35厘米 40×40厘米 45×45厘米 50×50厘米 40×60厘米 60×60厘米</w:t>
      </w:r>
    </w:p>
    <w:p>
      <w:r>
        <w:t>一款比较小巧的抱枕 使用也非常方便 可用于沙发抱枕 床上枕头等</w:t>
      </w:r>
    </w:p>
    <w:p>
      <w:r>
        <w:t>（先用这个理由挽留一下 如果客人非要退还是要退的）或者询问是否</w:t>
      </w:r>
    </w:p>
    <w:p>
      <w:r>
        <w:t>有其他的问题 并给出解决办法（一般这种都是需要改地址 收货不方</w:t>
      </w:r>
    </w:p>
    <w:p>
      <w:r>
        <w:t>便可以后台联系更改地址的）</w:t>
      </w:r>
    </w:p>
    <w:p>
      <w:r>
        <w:t>包裹破损：不好意思亲亲，商品有损坏吗亲亲，有破损我联系厂家补发可以吗，实在不好意思。无破损亲亲我们以后会改进的，补偿您两元红包可以吗给您添麻烦了实在抱歉。</w:t>
      </w:r>
    </w:p>
    <w:p>
      <w:r>
        <w:t>商品瑕疵：</w:t>
      </w:r>
    </w:p>
    <w:p>
      <w:r>
        <w:t>亲亲不好意思，您方便拍一下照片吗这边跟厂家核实一下给您一个解决办法。</w:t>
      </w:r>
    </w:p>
    <w:p>
      <w:r>
        <w:t>补发出单号了马上联系您，对不起亲亲让你久等了。</w:t>
      </w:r>
    </w:p>
    <w:p>
      <w:r>
        <w:t>厂家发错：</w:t>
      </w:r>
    </w:p>
    <w:p>
      <w:r>
        <w:t>亲亲实在不好意思，我们第一时间帮你帮您进行处理安排联系一下厂家帮您补发，这个鼠标垫也送您了嗷，希望到货了可以给我们一个带图的好评~感谢</w:t>
      </w:r>
    </w:p>
    <w:p>
      <w:r>
        <w:t>快递问题：鼠标垫默认圆通，支持顺丰到付，其他都不支持。</w:t>
      </w:r>
    </w:p>
    <w:p>
      <w:r>
        <w:t>商品丢件：亲亲实在不好意思这边帮您补发一下 马上给您安排</w:t>
      </w:r>
    </w:p>
    <w:p>
      <w:r>
        <w:t>枕芯枕套瑕疵（黑点/产品脏污/产品破损/产品有条纹/产品有黑点/产品有勾丝）：亲亲麻烦拍照一下 我这边帮您联系厂家核实一下处理补发</w:t>
      </w:r>
    </w:p>
    <w:p>
      <w:r>
        <w:t>枕套枕芯发错货：亲亲实在不好意思 我这边重新给您安排 发错的您不用寄回送您了不好意思亲亲</w:t>
      </w:r>
    </w:p>
    <w:p>
      <w:r>
        <w:t>枕套图案发错：亲亲实在抱歉 马上给您重新安排您选的图案 发出了有单号了我联系您 实在不好意思</w:t>
      </w:r>
    </w:p>
    <w:p>
      <w:r>
        <w:t>义臀瑕疵：不轻易补发 一般用补偿的方式安抚客人 除非是商品在收货一周内有很严重的损坏让客人拍照确定了以后 才找厂家进行核实 安排补发</w:t>
      </w:r>
    </w:p>
    <w:p>
      <w:pPr>
        <w:pStyle w:val="Heading2"/>
      </w:pPr>
      <w:r>
        <w:t>售前售后极霸猫 -.docx</w:t>
      </w:r>
    </w:p>
    <w:p>
      <w:r>
        <w:t>售前</w:t>
      </w:r>
    </w:p>
    <w:p>
      <w:r>
        <w:t>主要产品A：抱枕及抱枕套</w:t>
      </w:r>
    </w:p>
    <w:p>
      <w:r>
        <w:t>分腿抱枕（一款等身抱枕，下半部分分开为两个部分，像是有两个腿，双腿之间下体的位置开孔，开孔的地方可以插入飞机杯）</w:t>
      </w:r>
    </w:p>
    <w:p>
      <w:r>
        <w:t>该产品只有一个尺寸50×150cm 客人有需要的话也可以定制其他大小</w:t>
      </w:r>
    </w:p>
    <w:p>
      <w:r>
        <w:t>使用场景：在床上</w:t>
      </w:r>
    </w:p>
    <w:p>
      <w:r>
        <w:t>等身抱枕：一款抱枕一共有三个尺寸，50×150cm，50×160cm，60×180cm，外部可以套上抱枕套。作为一款基础产品</w:t>
      </w:r>
    </w:p>
    <w:p>
      <w:r>
        <w:t>抱枕枕芯有pp棉 七孔棉 new2way皮七孔棉 羽绒棉 加重羽绒棉 New2way皮羽绒棉</w:t>
      </w:r>
    </w:p>
    <w:p>
      <w:r>
        <w:t>1. PP棉是Poly系列人造化学纤维的通俗叫法 棉弹性好膨松度强 造型美观不怕挤压 易洗快干 它的优势在于易于清洗</w:t>
      </w:r>
    </w:p>
    <w:p>
      <w:r>
        <w:t>2.七孔棉属于化纤产品 它具有很强的弹性 即使被用力按压 一松开很快就能恢复原来的样子 非常松软蓬松 七孔棉耐日光 耐摩擦 因此使用寿命很长 其最显著的优点是保温性强 它的隔绝层中含有充足的空气</w:t>
      </w:r>
    </w:p>
    <w:p>
      <w:r>
        <w:t>3. new2way皮七孔棉 按照七孔棉的标准等于说是用new2way当作抱枕枕芯皮 New2way材质的优点包括表面细腻 肌肤感强 手感柔滑细腻 用它来当作枕芯皮 在配合上七孔棉的弹性 使用手感倍加 可以直接当着抱枕使用</w:t>
      </w:r>
    </w:p>
    <w:p>
      <w:r>
        <w:t>4.羽绒棉它轻薄 手感细腻 柔软保温好 不易变形 不会透丝 具有羽绒的感觉和较好的保暖性能 搭配抱枕使用寿命更长 也不容易塌陷</w:t>
      </w:r>
    </w:p>
    <w:p>
      <w:r>
        <w:t>5.加重羽绒棉就是在羽绒棉的原理上给客人加重500克 使得抱枕枕芯更饱满 更好地搭配义乳或者义臀使用</w:t>
      </w:r>
    </w:p>
    <w:p>
      <w:r>
        <w:t>6. New2way皮羽绒棉new2way当作抱枕枕芯皮 New2way材质的优点包括表面细腻 肌肤感强 手感柔滑细腻 用它来当作枕芯皮搭配保暖性能较好的羽绒棉不二之选</w:t>
      </w:r>
    </w:p>
    <w:p>
      <w:r>
        <w:t>抱枕内部默认填充云上七孔棉，如果客户有需要可以加钱换成羽绒棉，枕芯为无纺布套和棉花组成，可以单独存在。不用套上枕套也可以使用。</w:t>
      </w:r>
    </w:p>
    <w:p>
      <w:r>
        <w:t>关于定制图：</w:t>
      </w:r>
    </w:p>
    <w:p>
      <w:r>
        <w:t>抱枕义乳分为多个产品，分别为（一代义乳，二代义乳，三代义乳）</w:t>
      </w:r>
    </w:p>
    <w:p>
      <w:r>
        <w:t>一代是分开两只的 表面有一层膜使用手感一般</w:t>
      </w:r>
    </w:p>
    <w:p>
      <w:r>
        <w:t>二代可插两用的不过会出油 相比一代手感舒适很多</w:t>
      </w:r>
    </w:p>
    <w:p>
      <w:r>
        <w:t>三代也是可插两用的会减少出油的概率 是软度最高的软心果冻乳制作的使用感和真实感</w:t>
      </w:r>
    </w:p>
    <w:p>
      <w:r>
        <w:t>义臀分别为（一代义臀，二代义臀）</w:t>
      </w:r>
    </w:p>
    <w:p>
      <w:r>
        <w:t>一代义臀是两只分开的 二代义乳有两个大小2900克的适合搭配跟分腿抱枕使用 5千克比较重的更适合单独使用</w:t>
      </w:r>
    </w:p>
    <w:p>
      <w:r>
        <w:t>义乳义臀作为男性情趣用品，具备情趣用品的功能，用户可以通过这款产品满足自己的性行为。</w:t>
      </w:r>
    </w:p>
    <w:p>
      <w:r>
        <w:t>一代义乳有乳香味，玫瑰味，茉莉味，桂花味。客户可以根据他的喜好进行备注。</w:t>
      </w:r>
    </w:p>
    <w:p>
      <w:r>
        <w:t>一代义乳产品内部由凝胶组成，外部有一层塑料膜包裹内部的硅胶，义乳的背后塑料外层上有魔术贴，这个魔术贴的勾面能够跟起毛套很好的结合固定在抱枕上。</w:t>
      </w:r>
    </w:p>
    <w:p>
      <w:r>
        <w:t>这个魔术贴在生产的时候就已经固定好了，不需要客户自己组装。相对于其他不同代的义乳，这也是一个比较方便的点。</w:t>
      </w:r>
    </w:p>
    <w:p>
      <w:r>
        <w:t>一代义乳的优点：方便使用，不用自己组装魔术贴部分，并且不用保养，义乳附带的塑料膜使得义乳在不会出油的同时也能保持一定的手感。</w:t>
      </w:r>
    </w:p>
    <w:p>
      <w:r>
        <w:t>二代义乳产品表面无膜，是用硅胶tpe进行制作，拥有更加真实的触感，跟更好的体验，附带更多玩法。</w:t>
      </w:r>
    </w:p>
    <w:p>
      <w:r>
        <w:t>二代义臀则有2900g和5000g两个规格，也是表面无膜，拥有更真实的触感与体验。</w:t>
      </w:r>
    </w:p>
    <w:p>
      <w:r>
        <w:t>注：器具粉不能抹在飞机杯或者义乳的内部，避免与用户的生殖器进行直接接触。</w:t>
      </w:r>
    </w:p>
    <w:p>
      <w:r>
        <w:t>三代义乳：二代义乳的升级款，具有媲美真人胸部的触感，使用了新的技术制作，软心乳工艺，使得触感进一步真实。目前只有3250g的规格，在弹性和柔软度方面超过二代义乳。</w:t>
      </w:r>
    </w:p>
    <w:p>
      <w:r>
        <w:t>额外规则：如果用户拍下义臀的同时也拍下了义乳，则不用给客户额外发半身起毛套，只发单个全身起毛套即可</w:t>
      </w:r>
    </w:p>
    <w:p>
      <w:r>
        <w:t>主要产品D：抱枕配件系列</w:t>
      </w:r>
    </w:p>
    <w:p>
      <w:r>
        <w:t>遮羞套：用于一些平时与家里人一起生活和住宿的用户，为了避免尴尬与防止被发现（抱枕的图案一般比较暴露，所以有些用户需要隐藏自己的秘密）。材质为桃皮绒，与抱枕套一个尺寸，套在抱枕套的外面，遮住抱枕的图案。特点是不透明，不会透出抱枕的图案，将抱枕伪装成一个正常的抱枕。创新之处在于遮羞套的拉链在侧面，能够方便用户更好的套在抱枕外部。还有一个防尘的功能。有三个尺寸50×150cm，50×160cm，60×180cm</w:t>
      </w:r>
    </w:p>
    <w:p>
      <w:r>
        <w:t>抱枕香水：有八种味道，白桃乌龙，荔枝玫瑰，茉莉栀子，青柠苏打，柑橘桂花，棉花奶泡，青梅煮酒，雪松之恋。用户在拿到抱枕时可以使用，增加使用体验</w:t>
      </w:r>
    </w:p>
    <w:p>
      <w:r>
        <w:t>机洗袋：机洗袋的主要用途是保护枕套 防止变形 可以保护枕套免受洗衣机中搅拌 摩擦和拉伸等物理作用的损坏 特别是防止缠结 使用洗衣袋可以减少枕套缠结的可能性</w:t>
      </w:r>
    </w:p>
    <w:p>
      <w:r>
        <w:t>抱枕收纳箱:分别有灰色 绿色 咖啡色 米色</w:t>
      </w:r>
    </w:p>
    <w:p>
      <w:r>
        <w:t>大小可分为 小号38×26×15厘米 中号45×35×25厘米</w:t>
      </w:r>
    </w:p>
    <w:p>
      <w:r>
        <w:t>大号50×37×30厘米 款式分为带锁和不带锁</w:t>
      </w:r>
    </w:p>
    <w:p>
      <w:r>
        <w:t>一般用于收纳抱枕或者义乳 也有很好的隐蔽效果 适用于买分腿抱枕或者义乳义臀的客人</w:t>
      </w:r>
    </w:p>
    <w:p>
      <w:r>
        <w:t>抱枕收纳袋: 收纳袋的大小分为80×60厘米 80×100厘米</w:t>
      </w:r>
    </w:p>
    <w:p>
      <w:r>
        <w:t>压缩泵可分为手动和自动 手动是比较费力 自动比较省力 推荐自动泵 一般用于收纳抱枕 也有很好的隐蔽效果 适用于买分腿抱枕或者等身抱枕的客人</w:t>
      </w:r>
    </w:p>
    <w:p>
      <w:r>
        <w:t>小方枕：大小分为 35×35厘米 40×40厘米 45×45厘米 50×50厘米 40×60厘米 60×60厘米</w:t>
      </w:r>
    </w:p>
    <w:p>
      <w:r>
        <w:t>一款比较小巧的抱枕 使用也非常方便 可用于沙发抱枕 床上枕头等</w:t>
      </w:r>
    </w:p>
    <w:p>
      <w:r>
        <w:t>（先用这个理由挽留一下 如果客人非要退还是要退的）或者询问是否</w:t>
      </w:r>
    </w:p>
    <w:p>
      <w:r>
        <w:t>有其他的问题 并给出解决办法（一般这种都是需要改地址 收货不方</w:t>
      </w:r>
    </w:p>
    <w:p>
      <w:r>
        <w:t>便可以后台联系更改地址的）</w:t>
      </w:r>
    </w:p>
    <w:p>
      <w:r>
        <w:t>包裹破损：不好意思亲亲，商品有损坏吗亲亲，有破损我联系厂家补发可以吗，实在不好意思。无破损亲亲我们以后会改进的，补偿您两元红包可以吗给您添麻烦了实在抱歉。</w:t>
      </w:r>
    </w:p>
    <w:p>
      <w:r>
        <w:t>商品瑕疵：</w:t>
      </w:r>
    </w:p>
    <w:p>
      <w:r>
        <w:t>亲亲不好意思，您方便拍一下照片吗这边跟厂家核实一下给您一个解决办法。</w:t>
      </w:r>
    </w:p>
    <w:p>
      <w:r>
        <w:t>补发出单号了马上联系您，对不起亲亲让你久等了。</w:t>
      </w:r>
    </w:p>
    <w:p>
      <w:r>
        <w:t>厂家发错：</w:t>
      </w:r>
    </w:p>
    <w:p>
      <w:r>
        <w:t>亲亲实在不好意思，我们第一时间帮你帮您进行处理安排联系一下厂家帮您补发，这个鼠标垫也送您了嗷，希望到货了可以给我们一个带图的好评~感谢</w:t>
      </w:r>
    </w:p>
    <w:p>
      <w:r>
        <w:t>快递问题：鼠标垫默认圆通，支持顺丰到付，其他都不支持。</w:t>
      </w:r>
    </w:p>
    <w:p>
      <w:r>
        <w:t>商品丢件：亲亲实在不好意思这边帮您补发一下 马上给您安排</w:t>
      </w:r>
    </w:p>
    <w:p>
      <w:r>
        <w:t>枕芯枕套瑕疵（黑点/产品脏污/产品破损/产品有条纹/产品有黑点/产品有勾丝）：亲亲麻烦拍照一下 我这边帮您联系厂家核实一下处理补发</w:t>
      </w:r>
    </w:p>
    <w:p>
      <w:r>
        <w:t>枕套枕芯发错货：亲亲实在不好意思 我这边重新给您安排 发错的您不用寄回送您了不好意思亲亲</w:t>
      </w:r>
    </w:p>
    <w:p>
      <w:r>
        <w:t>枕套图案发错：亲亲实在抱歉 马上给您重新安排您选的图案 发出了有单号了我联系您 实在不好意思</w:t>
      </w:r>
    </w:p>
    <w:p>
      <w:r>
        <w:t>义臀瑕疵：不轻易补发 一般用补偿的方式安抚客人 除非是商品在收货一周内有很严重的损坏让客人拍照确定了以后 才找厂家进行核实 安排补发</w:t>
      </w:r>
    </w:p>
    <w:p>
      <w:pPr>
        <w:pStyle w:val="Heading2"/>
      </w:pPr>
      <w:r>
        <w:t>客服性格特征及语言规范（未完成）.docx</w:t>
      </w:r>
    </w:p>
    <w:p>
      <w:r>
        <w:t>请使用欢快的语气，用平易近人的语言对产品或者用户的问题进行描述，最好富有感情，能够给用户很好的情绪价值。</w:t>
      </w:r>
    </w:p>
    <w:p>
      <w:pPr>
        <w:pStyle w:val="Heading2"/>
      </w:pPr>
      <w:r>
        <w:t>语料合集.docx</w:t>
      </w:r>
    </w:p>
    <w:p>
      <w:r>
        <w:t>售前</w:t>
      </w:r>
    </w:p>
    <w:p>
      <w:r>
        <w:t>主要产品A：抱枕及抱枕套</w:t>
      </w:r>
    </w:p>
    <w:p>
      <w:r>
        <w:t>等身抱枕：一款抱枕一共有三个尺寸，50×150cm，50×160cm，60×180cm，外部可以套上抱枕套。作为一款基础产品</w:t>
      </w:r>
    </w:p>
    <w:p>
      <w:r>
        <w:t>抱枕枕芯有pp棉 七孔棉 new2way皮七孔棉 羽绒棉 加重羽绒棉 New2way皮羽绒棉</w:t>
        <w:br/>
        <w:t>1. PP棉是Poly系列人造化学纤维的通俗叫法 棉弹性好膨松度强 造型美观不怕挤压 易洗快干 它的优势在于易于清洗</w:t>
        <w:br/>
        <w:t>2.七孔棉属于化纤产品 它具有很强的弹性 即使被用力按压 一松开很快就能恢复原来的样子 非常松软蓬松 七孔棉耐日光 耐摩擦 因此使用寿命很长 其最显著的优点是保温性强 它的隔绝层中含有充足的空气</w:t>
        <w:br/>
        <w:t>3. new2way皮七孔棉 按照七孔棉的标准等于说是用new2way当作抱枕枕芯皮 New2way材质的优点包括表面细腻 肌肤感强 手感柔滑细腻 用它来当作枕芯皮 在配合上七孔棉的弹性 使用手感倍加 可以直接当着抱枕使用</w:t>
        <w:br/>
        <w:t>4.羽绒棉它轻薄 手感细腻 柔软保温好 不易变形 不会透丝 具有羽绒的感觉和较好的保暖性能 搭配抱枕使用寿命更长 也不容易塌陷</w:t>
        <w:br/>
        <w:t>5.加重羽绒棉就是在羽绒棉的原理上给客人加重500克 使得抱枕枕芯更饱满 更好地搭配义乳或者义臀使用</w:t>
        <w:br/>
        <w:t>6. New2way皮羽绒棉new2way当作抱枕枕芯皮 New2way材质的优点包括表面细腻 肌肤感强 手感柔滑细腻 用它来当作枕芯皮搭配保暖性能较好的羽绒棉不二之选 抱枕内部默认填充云上七孔棉，如果客户有需要可以加钱换成羽绒棉，枕芯为无纺布套和棉花组成，可以单独存在。不用套上枕套也可以使用。</w:t>
      </w:r>
    </w:p>
    <w:p>
      <w:r>
        <w:t>分腿抱枕使用 5千克比较重的更适合单独使用 义乳义臀作为男性情趣用品，具备情趣用品的功能，用户可以通过这款产品满足自己的性行为。</w:t>
      </w:r>
    </w:p>
    <w:p>
      <w:r>
        <w:t>枕芯枕套瑕疵（黑点/产品脏污/产品破损/产品有条纹/产品有黑点/产品有勾丝）：亲亲麻烦拍照一下 我这边帮您联系厂家核实一下处理补发</w:t>
      </w:r>
    </w:p>
    <w:p>
      <w:r>
        <w:t>分腿抱枕为这家店铺的主要产品，通过卖</w:t>
      </w:r>
    </w:p>
    <w:sectPr w:rsidR="00FC693F" w:rsidRPr="0006063C" w:rsidSect="00034616">
      <w:pgSz w:w="12240" w:h="15840"/>
      <w:pgMar w:top="1152" w:right="1181" w:bottom="1152"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