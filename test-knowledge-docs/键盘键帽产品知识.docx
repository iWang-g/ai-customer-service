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Microsoft YaHei" w:hAnsi="Microsoft YaHei" w:eastAsia="Microsoft YaHei"/>
          <w:b/>
          <w:color w:val="183556"/>
          <w:sz w:val="40"/>
        </w:rPr>
        <w:t>键盘键帽产品知识</w:t>
      </w:r>
    </w:p>
    <w:p>
      <w:pPr>
        <w:spacing w:after="280"/>
        <w:jc w:val="center"/>
      </w:pPr>
      <w:r>
        <w:rPr>
          <w:rFonts w:ascii="Microsoft YaHei" w:hAnsi="Microsoft YaHei" w:eastAsia="Microsoft YaHei"/>
          <w:b w:val="0"/>
          <w:color w:val="64748B"/>
          <w:sz w:val="21"/>
        </w:rPr>
        <w:t>用于当前项目“产品知识库”导入与检索</w:t>
      </w:r>
    </w:p>
    <w:p>
      <w:pPr>
        <w:spacing w:after="200" w:line="276" w:lineRule="auto"/>
      </w:pPr>
      <w:r>
        <w:rPr>
          <w:rFonts w:ascii="Microsoft YaHei" w:hAnsi="Microsoft YaHei" w:eastAsia="Microsoft YaHei"/>
          <w:b/>
          <w:color w:val="1F4E79"/>
          <w:sz w:val="21"/>
        </w:rPr>
        <w:t>文档说明：</w:t>
      </w:r>
      <w:r>
        <w:rPr>
          <w:rFonts w:ascii="Microsoft YaHei" w:hAnsi="Microsoft YaHei" w:eastAsia="Microsoft YaHei"/>
          <w:b w:val="0"/>
          <w:color w:val="2D3748"/>
          <w:sz w:val="21"/>
        </w:rPr>
        <w:t>本资料根据《2026-07-08快捷短语.xlsx》中的键盘、键帽、连接、适配、发货及售后信息整理为可检索的产品知识段落。</w:t>
      </w:r>
    </w:p>
    <w:p>
      <w:pPr>
        <w:keepNext/>
        <w:spacing w:before="240" w:after="100"/>
      </w:pPr>
      <w:r>
        <w:rPr>
          <w:rFonts w:ascii="Microsoft YaHei" w:hAnsi="Microsoft YaHei" w:eastAsia="Microsoft YaHei"/>
          <w:b/>
          <w:color w:val="1F4E79"/>
          <w:sz w:val="28"/>
        </w:rPr>
        <w:t># 产品范围与核心卖点</w:t>
      </w:r>
    </w:p>
    <w:p>
      <w:pPr>
        <w:spacing w:before="20" w:after="120" w:line="276" w:lineRule="auto"/>
      </w:pPr>
      <w:r>
        <w:rPr>
          <w:rFonts w:ascii="Microsoft YaHei" w:hAnsi="Microsoft YaHei" w:eastAsia="Microsoft YaHei"/>
          <w:b/>
          <w:color w:val="1F4E79"/>
          <w:sz w:val="21"/>
        </w:rPr>
        <w:t>商品范围：</w:t>
      </w:r>
      <w:r>
        <w:rPr>
          <w:rFonts w:ascii="Microsoft YaHei" w:hAnsi="Microsoft YaHei" w:eastAsia="Microsoft YaHei"/>
          <w:b w:val="0"/>
          <w:color w:val="2D3748"/>
          <w:sz w:val="21"/>
        </w:rPr>
        <w:t>本店提供机械键盘、键帽以及键盘与键帽套装，具体组合以商品页面的选项和主图标注为准。</w:t>
      </w:r>
    </w:p>
    <w:p>
      <w:pPr>
        <w:spacing w:before="20" w:after="120" w:line="276" w:lineRule="auto"/>
      </w:pPr>
      <w:r>
        <w:rPr>
          <w:rFonts w:ascii="Microsoft YaHei" w:hAnsi="Microsoft YaHei" w:eastAsia="Microsoft YaHei"/>
          <w:b/>
          <w:color w:val="1F4E79"/>
          <w:sz w:val="21"/>
        </w:rPr>
        <w:t>键盘品牌与定位：</w:t>
      </w:r>
      <w:r>
        <w:rPr>
          <w:rFonts w:ascii="Microsoft YaHei" w:hAnsi="Microsoft YaHei" w:eastAsia="Microsoft YaHei"/>
          <w:b w:val="0"/>
          <w:color w:val="2D3748"/>
          <w:sz w:val="21"/>
        </w:rPr>
        <w:t>键盘为店铺自研产品，覆盖 87 键和 108 键等常用规格，主打机械手感、RGB 灯效和多模式连接。</w:t>
      </w:r>
    </w:p>
    <w:p>
      <w:pPr>
        <w:spacing w:before="20" w:after="120" w:line="276" w:lineRule="auto"/>
      </w:pPr>
      <w:r>
        <w:rPr>
          <w:rFonts w:ascii="Microsoft YaHei" w:hAnsi="Microsoft YaHei" w:eastAsia="Microsoft YaHei"/>
          <w:b/>
          <w:color w:val="1F4E79"/>
          <w:sz w:val="21"/>
        </w:rPr>
        <w:t>键帽工艺与材质：</w:t>
      </w:r>
      <w:r>
        <w:rPr>
          <w:rFonts w:ascii="Microsoft YaHei" w:hAnsi="Microsoft YaHei" w:eastAsia="Microsoft YaHei"/>
          <w:b w:val="0"/>
          <w:color w:val="2D3748"/>
          <w:sz w:val="21"/>
        </w:rPr>
        <w:t>键帽采用五面热升华工艺，使用 PBT 材质，PBT 含量约 75%–85%，长期使用不易打油。</w:t>
      </w:r>
    </w:p>
    <w:p>
      <w:pPr>
        <w:spacing w:before="20" w:after="120" w:line="276" w:lineRule="auto"/>
      </w:pPr>
      <w:r>
        <w:rPr>
          <w:rFonts w:ascii="Microsoft YaHei" w:hAnsi="Microsoft YaHei" w:eastAsia="Microsoft YaHei"/>
          <w:b/>
          <w:color w:val="1F4E79"/>
          <w:sz w:val="21"/>
        </w:rPr>
        <w:t>键帽高度：</w:t>
      </w:r>
      <w:r>
        <w:rPr>
          <w:rFonts w:ascii="Microsoft YaHei" w:hAnsi="Microsoft YaHei" w:eastAsia="Microsoft YaHei"/>
          <w:b w:val="0"/>
          <w:color w:val="2D3748"/>
          <w:sz w:val="21"/>
        </w:rPr>
        <w:t>键帽为原厂键帽高度，约 10 mm，兼容性较好，手感接近大多数标准键盘，适合长时间打字和日常使用。</w:t>
      </w:r>
    </w:p>
    <w:p>
      <w:pPr>
        <w:spacing w:before="20" w:after="120" w:line="276" w:lineRule="auto"/>
      </w:pPr>
      <w:r>
        <w:rPr>
          <w:rFonts w:ascii="Microsoft YaHei" w:hAnsi="Microsoft YaHei" w:eastAsia="Microsoft YaHei"/>
          <w:b/>
          <w:color w:val="1F4E79"/>
          <w:sz w:val="21"/>
        </w:rPr>
        <w:t>键盘结构与用料：</w:t>
      </w:r>
      <w:r>
        <w:rPr>
          <w:rFonts w:ascii="Microsoft YaHei" w:hAnsi="Microsoft YaHei" w:eastAsia="Microsoft YaHei"/>
          <w:b w:val="0"/>
          <w:color w:val="2D3748"/>
          <w:sz w:val="21"/>
        </w:rPr>
        <w:t>键盘采用十字轴结构、铁板定位板，并配有静音棉、夹心棉等填充；卫星轴出厂前经过基础调教。</w:t>
      </w:r>
    </w:p>
    <w:p>
      <w:pPr>
        <w:spacing w:before="20" w:after="120" w:line="276" w:lineRule="auto"/>
      </w:pPr>
      <w:r>
        <w:rPr>
          <w:rFonts w:ascii="Microsoft YaHei" w:hAnsi="Microsoft YaHei" w:eastAsia="Microsoft YaHei"/>
          <w:b/>
          <w:color w:val="1F4E79"/>
          <w:sz w:val="21"/>
        </w:rPr>
        <w:t>键盘轴体与热插拔：</w:t>
      </w:r>
      <w:r>
        <w:rPr>
          <w:rFonts w:ascii="Microsoft YaHei" w:hAnsi="Microsoft YaHei" w:eastAsia="Microsoft YaHei"/>
          <w:b w:val="0"/>
          <w:color w:val="2D3748"/>
          <w:sz w:val="21"/>
        </w:rPr>
        <w:t>可选轴体包括高特青轴、红轴、茶轴、黑轴；键盘支持热插拔，具体可选轴体以对应商品页面为准。</w:t>
      </w:r>
    </w:p>
    <w:p>
      <w:pPr>
        <w:spacing w:before="20" w:after="120" w:line="276" w:lineRule="auto"/>
      </w:pPr>
      <w:r>
        <w:rPr>
          <w:rFonts w:ascii="Microsoft YaHei" w:hAnsi="Microsoft YaHei" w:eastAsia="Microsoft YaHei"/>
          <w:b/>
          <w:color w:val="1F4E79"/>
          <w:sz w:val="21"/>
        </w:rPr>
        <w:t>软件与宏编程：</w:t>
      </w:r>
      <w:r>
        <w:rPr>
          <w:rFonts w:ascii="Microsoft YaHei" w:hAnsi="Microsoft YaHei" w:eastAsia="Microsoft YaHei"/>
          <w:b w:val="0"/>
          <w:color w:val="2D3748"/>
          <w:sz w:val="21"/>
        </w:rPr>
        <w:t>部分销售渠道提供软件或宏编程支持，是否适用请以所购型号和客服确认为准。</w:t>
      </w:r>
    </w:p>
    <w:p>
      <w:pPr>
        <w:spacing w:before="20" w:after="120" w:line="276" w:lineRule="auto"/>
      </w:pPr>
      <w:r>
        <w:rPr>
          <w:rFonts w:ascii="Microsoft YaHei" w:hAnsi="Microsoft YaHei" w:eastAsia="Microsoft YaHei"/>
          <w:b/>
          <w:color w:val="1F4E79"/>
          <w:sz w:val="21"/>
        </w:rPr>
        <w:t>键盘重量与线材：</w:t>
      </w:r>
      <w:r>
        <w:rPr>
          <w:rFonts w:ascii="Microsoft YaHei" w:hAnsi="Microsoft YaHei" w:eastAsia="Microsoft YaHei"/>
          <w:b w:val="0"/>
          <w:color w:val="2D3748"/>
          <w:sz w:val="21"/>
        </w:rPr>
        <w:t>键盘重量约 1 千克，配套数据线长度约 1.5 米。</w:t>
      </w:r>
    </w:p>
    <w:p>
      <w:pPr>
        <w:keepNext/>
        <w:spacing w:before="240" w:after="100"/>
      </w:pPr>
      <w:r>
        <w:rPr>
          <w:rFonts w:ascii="Microsoft YaHei" w:hAnsi="Microsoft YaHei" w:eastAsia="Microsoft YaHei"/>
          <w:b/>
          <w:color w:val="1F4E79"/>
          <w:sz w:val="28"/>
        </w:rPr>
        <w:t># 轴体选择与声音</w:t>
      </w:r>
    </w:p>
    <w:p>
      <w:pPr>
        <w:spacing w:before="20" w:after="120" w:line="276" w:lineRule="auto"/>
      </w:pPr>
      <w:r>
        <w:rPr>
          <w:rFonts w:ascii="Microsoft YaHei" w:hAnsi="Microsoft YaHei" w:eastAsia="Microsoft YaHei"/>
          <w:b/>
          <w:color w:val="1F4E79"/>
          <w:sz w:val="21"/>
        </w:rPr>
        <w:t>可选轴体：</w:t>
      </w:r>
      <w:r>
        <w:rPr>
          <w:rFonts w:ascii="Microsoft YaHei" w:hAnsi="Microsoft YaHei" w:eastAsia="Microsoft YaHei"/>
          <w:b w:val="0"/>
          <w:color w:val="2D3748"/>
          <w:sz w:val="21"/>
        </w:rPr>
        <w:t>键盘可选择青轴、茶轴、红轴和海盐柠檬轴；海盐柠檬轴通常需要补差价 90 元，下单时请按页面提示或联系客服备注。</w:t>
      </w:r>
    </w:p>
    <w:p>
      <w:pPr>
        <w:spacing w:before="20" w:after="120" w:line="276" w:lineRule="auto"/>
      </w:pPr>
      <w:r>
        <w:rPr>
          <w:rFonts w:ascii="Microsoft YaHei" w:hAnsi="Microsoft YaHei" w:eastAsia="Microsoft YaHei"/>
          <w:b/>
          <w:color w:val="1F4E79"/>
          <w:sz w:val="21"/>
        </w:rPr>
        <w:t>海盐柠檬轴：</w:t>
      </w:r>
      <w:r>
        <w:rPr>
          <w:rFonts w:ascii="Microsoft YaHei" w:hAnsi="Microsoft YaHei" w:eastAsia="Microsoft YaHei"/>
          <w:b w:val="0"/>
          <w:color w:val="2D3748"/>
          <w:sz w:val="21"/>
        </w:rPr>
        <w:t>海盐柠檬轴约 45 g 压力，属于轻压力线性轴，厂润顺滑，声音清脆，到手即可使用。</w:t>
      </w:r>
    </w:p>
    <w:p>
      <w:pPr>
        <w:spacing w:before="20" w:after="120" w:line="276" w:lineRule="auto"/>
      </w:pPr>
      <w:r>
        <w:rPr>
          <w:rFonts w:ascii="Microsoft YaHei" w:hAnsi="Microsoft YaHei" w:eastAsia="Microsoft YaHei"/>
          <w:b/>
          <w:color w:val="1F4E79"/>
          <w:sz w:val="21"/>
        </w:rPr>
        <w:t>青轴：</w:t>
      </w:r>
      <w:r>
        <w:rPr>
          <w:rFonts w:ascii="Microsoft YaHei" w:hAnsi="Microsoft YaHei" w:eastAsia="Microsoft YaHei"/>
          <w:b w:val="0"/>
          <w:color w:val="2D3748"/>
          <w:sz w:val="21"/>
        </w:rPr>
        <w:t>青轴声音清脆、段落感明显，机械感较强，适合独自办公、打字和编程等场景。</w:t>
      </w:r>
    </w:p>
    <w:p>
      <w:pPr>
        <w:spacing w:before="20" w:after="120" w:line="276" w:lineRule="auto"/>
      </w:pPr>
      <w:r>
        <w:rPr>
          <w:rFonts w:ascii="Microsoft YaHei" w:hAnsi="Microsoft YaHei" w:eastAsia="Microsoft YaHei"/>
          <w:b/>
          <w:color w:val="1F4E79"/>
          <w:sz w:val="21"/>
        </w:rPr>
        <w:t>茶轴：</w:t>
      </w:r>
      <w:r>
        <w:rPr>
          <w:rFonts w:ascii="Microsoft YaHei" w:hAnsi="Microsoft YaHei" w:eastAsia="Microsoft YaHei"/>
          <w:b w:val="0"/>
          <w:color w:val="2D3748"/>
          <w:sz w:val="21"/>
        </w:rPr>
        <w:t>茶轴段落感较弱，手感均衡，适合新手入门、办公和轻度游戏。</w:t>
      </w:r>
    </w:p>
    <w:p>
      <w:pPr>
        <w:spacing w:before="20" w:after="120" w:line="276" w:lineRule="auto"/>
      </w:pPr>
      <w:r>
        <w:rPr>
          <w:rFonts w:ascii="Microsoft YaHei" w:hAnsi="Microsoft YaHei" w:eastAsia="Microsoft YaHei"/>
          <w:b/>
          <w:color w:val="1F4E79"/>
          <w:sz w:val="21"/>
        </w:rPr>
        <w:t>红轴：</w:t>
      </w:r>
      <w:r>
        <w:rPr>
          <w:rFonts w:ascii="Microsoft YaHei" w:hAnsi="Microsoft YaHei" w:eastAsia="Microsoft YaHei"/>
          <w:b w:val="0"/>
          <w:color w:val="2D3748"/>
          <w:sz w:val="21"/>
        </w:rPr>
        <w:t>红轴按压力度较轻、触发较快、声音相对较小，适合游戏、长时间使用和较安静的环境。</w:t>
      </w:r>
    </w:p>
    <w:p>
      <w:pPr>
        <w:spacing w:before="20" w:after="120" w:line="276" w:lineRule="auto"/>
      </w:pPr>
      <w:r>
        <w:rPr>
          <w:rFonts w:ascii="Microsoft YaHei" w:hAnsi="Microsoft YaHei" w:eastAsia="Microsoft YaHei"/>
          <w:b/>
          <w:color w:val="1F4E79"/>
          <w:sz w:val="21"/>
        </w:rPr>
        <w:t>轴体声音参考：</w:t>
      </w:r>
      <w:r>
        <w:rPr>
          <w:rFonts w:ascii="Microsoft YaHei" w:hAnsi="Microsoft YaHei" w:eastAsia="Microsoft YaHei"/>
          <w:b w:val="0"/>
          <w:color w:val="2D3748"/>
          <w:sz w:val="21"/>
        </w:rPr>
        <w:t>青轴约 60–68 dB，茶轴约 48–55 dB，红轴约 40–45 dB，海盐柠檬轴约 32–38 dB。以上为人工实测参考值，会因键盘套件、使用环境和录音方式不同而有轻微偏差。</w:t>
      </w:r>
    </w:p>
    <w:p>
      <w:pPr>
        <w:keepNext/>
        <w:spacing w:before="240" w:after="100"/>
      </w:pPr>
      <w:r>
        <w:rPr>
          <w:rFonts w:ascii="Microsoft YaHei" w:hAnsi="Microsoft YaHei" w:eastAsia="Microsoft YaHei"/>
          <w:b/>
          <w:color w:val="1F4E79"/>
          <w:sz w:val="28"/>
        </w:rPr>
        <w:t># 键盘连接、电池与灯光</w:t>
      </w:r>
    </w:p>
    <w:p>
      <w:pPr>
        <w:spacing w:before="20" w:after="120" w:line="276" w:lineRule="auto"/>
      </w:pPr>
      <w:r>
        <w:rPr>
          <w:rFonts w:ascii="Microsoft YaHei" w:hAnsi="Microsoft YaHei" w:eastAsia="Microsoft YaHei"/>
          <w:b/>
          <w:color w:val="1F4E79"/>
          <w:sz w:val="21"/>
        </w:rPr>
        <w:t>单模与三模：</w:t>
      </w:r>
      <w:r>
        <w:rPr>
          <w:rFonts w:ascii="Microsoft YaHei" w:hAnsi="Microsoft YaHei" w:eastAsia="Microsoft YaHei"/>
          <w:b w:val="0"/>
          <w:color w:val="2D3748"/>
          <w:sz w:val="21"/>
        </w:rPr>
        <w:t>单模键盘仅支持 USB 有线连接；三模键盘支持 USB 有线、2.4G 无线接收器和蓝牙三种连接方式。蓝牙连接需要电脑或设备具备蓝牙功能。</w:t>
      </w:r>
    </w:p>
    <w:p>
      <w:pPr>
        <w:spacing w:before="20" w:after="120" w:line="276" w:lineRule="auto"/>
      </w:pPr>
      <w:r>
        <w:rPr>
          <w:rFonts w:ascii="Microsoft YaHei" w:hAnsi="Microsoft YaHei" w:eastAsia="Microsoft YaHei"/>
          <w:b/>
          <w:color w:val="1F4E79"/>
          <w:sz w:val="21"/>
        </w:rPr>
        <w:t>三模键盘电池：</w:t>
      </w:r>
      <w:r>
        <w:rPr>
          <w:rFonts w:ascii="Microsoft YaHei" w:hAnsi="Microsoft YaHei" w:eastAsia="Microsoft YaHei"/>
          <w:b w:val="0"/>
          <w:color w:val="2D3748"/>
          <w:sz w:val="21"/>
        </w:rPr>
        <w:t>87 键和 108 键三模键盘的电池容量均为 4000 mAh。续航仅作参考：关闭灯光约可使用一周，开启灯光约可使用 2–3 天，实际时长随每天使用时间变化。</w:t>
      </w:r>
    </w:p>
    <w:p>
      <w:pPr>
        <w:spacing w:before="20" w:after="120" w:line="276" w:lineRule="auto"/>
      </w:pPr>
      <w:r>
        <w:rPr>
          <w:rFonts w:ascii="Microsoft YaHei" w:hAnsi="Microsoft YaHei" w:eastAsia="Microsoft YaHei"/>
          <w:b/>
          <w:color w:val="1F4E79"/>
          <w:sz w:val="21"/>
        </w:rPr>
        <w:t>充电注意事项：</w:t>
      </w:r>
      <w:r>
        <w:rPr>
          <w:rFonts w:ascii="Microsoft YaHei" w:hAnsi="Microsoft YaHei" w:eastAsia="Microsoft YaHei"/>
          <w:b w:val="0"/>
          <w:color w:val="2D3748"/>
          <w:sz w:val="21"/>
        </w:rPr>
        <w:t>请通过数据线连接电脑充电，不要使用充电器或排插直接充电，以免损坏键盘。满充约需 8 小时，支持边充边用。</w:t>
      </w:r>
    </w:p>
    <w:p>
      <w:pPr>
        <w:spacing w:before="20" w:after="120" w:line="276" w:lineRule="auto"/>
      </w:pPr>
      <w:r>
        <w:rPr>
          <w:rFonts w:ascii="Microsoft YaHei" w:hAnsi="Microsoft YaHei" w:eastAsia="Microsoft YaHei"/>
          <w:b/>
          <w:color w:val="1F4E79"/>
          <w:sz w:val="21"/>
        </w:rPr>
        <w:t>蓝牙连接：</w:t>
      </w:r>
      <w:r>
        <w:rPr>
          <w:rFonts w:ascii="Microsoft YaHei" w:hAnsi="Microsoft YaHei" w:eastAsia="Microsoft YaHei"/>
          <w:b w:val="0"/>
          <w:color w:val="2D3748"/>
          <w:sz w:val="21"/>
        </w:rPr>
        <w:t>将键盘背部开关拨到 ON，选择蓝牙 1、2 或 3；长按 Fn+1、Fn+2 或 Fn+3，看到对应数字键指示灯快速闪烁后，在设备蓝牙列表中选择该键盘完成连接。</w:t>
      </w:r>
    </w:p>
    <w:p>
      <w:pPr>
        <w:spacing w:before="20" w:after="120" w:line="276" w:lineRule="auto"/>
      </w:pPr>
      <w:r>
        <w:rPr>
          <w:rFonts w:ascii="Microsoft YaHei" w:hAnsi="Microsoft YaHei" w:eastAsia="Microsoft YaHei"/>
          <w:b/>
          <w:color w:val="1F4E79"/>
          <w:sz w:val="21"/>
        </w:rPr>
        <w:t>2.4G 无线连接：</w:t>
      </w:r>
      <w:r>
        <w:rPr>
          <w:rFonts w:ascii="Microsoft YaHei" w:hAnsi="Microsoft YaHei" w:eastAsia="Microsoft YaHei"/>
          <w:b w:val="0"/>
          <w:color w:val="2D3748"/>
          <w:sz w:val="21"/>
        </w:rPr>
        <w:t>插入 2.4G 无线接收器，将键盘背部开关拨到 ON，长按 Fn+4，看到数字 4 键指示灯闪烁后等待连接完成。</w:t>
      </w:r>
    </w:p>
    <w:p>
      <w:pPr>
        <w:spacing w:before="20" w:after="120" w:line="276" w:lineRule="auto"/>
      </w:pPr>
      <w:r>
        <w:rPr>
          <w:rFonts w:ascii="Microsoft YaHei" w:hAnsi="Microsoft YaHei" w:eastAsia="Microsoft YaHei"/>
          <w:b/>
          <w:color w:val="1F4E79"/>
          <w:sz w:val="21"/>
        </w:rPr>
        <w:t>USB 有线连接：</w:t>
      </w:r>
      <w:r>
        <w:rPr>
          <w:rFonts w:ascii="Microsoft YaHei" w:hAnsi="Microsoft YaHei" w:eastAsia="Microsoft YaHei"/>
          <w:b w:val="0"/>
          <w:color w:val="2D3748"/>
          <w:sz w:val="21"/>
        </w:rPr>
        <w:t>插入数据线后，长按 Fn+5 切换到有线连接模式。</w:t>
      </w:r>
    </w:p>
    <w:p>
      <w:pPr>
        <w:spacing w:before="20" w:after="120" w:line="276" w:lineRule="auto"/>
      </w:pPr>
      <w:r>
        <w:rPr>
          <w:rFonts w:ascii="Microsoft YaHei" w:hAnsi="Microsoft YaHei" w:eastAsia="Microsoft YaHei"/>
          <w:b/>
          <w:color w:val="1F4E79"/>
          <w:sz w:val="21"/>
        </w:rPr>
        <w:t>电量查看：</w:t>
      </w:r>
      <w:r>
        <w:rPr>
          <w:rFonts w:ascii="Microsoft YaHei" w:hAnsi="Microsoft YaHei" w:eastAsia="Microsoft YaHei"/>
          <w:b w:val="0"/>
          <w:color w:val="2D3748"/>
          <w:sz w:val="21"/>
        </w:rPr>
        <w:t>充电时按住 Fn：空格键亮蓝色表示正在充电，空格键亮绿色表示已充满；低电量时无需按 Fn，空格键会直接亮红色。</w:t>
      </w:r>
    </w:p>
    <w:p>
      <w:pPr>
        <w:spacing w:before="20" w:after="120" w:line="276" w:lineRule="auto"/>
      </w:pPr>
      <w:r>
        <w:rPr>
          <w:rFonts w:ascii="Microsoft YaHei" w:hAnsi="Microsoft YaHei" w:eastAsia="Microsoft YaHei"/>
          <w:b/>
          <w:color w:val="1F4E79"/>
          <w:sz w:val="21"/>
        </w:rPr>
        <w:t>灯位与键帽搭配：</w:t>
      </w:r>
      <w:r>
        <w:rPr>
          <w:rFonts w:ascii="Microsoft YaHei" w:hAnsi="Microsoft YaHei" w:eastAsia="Microsoft YaHei"/>
          <w:b w:val="0"/>
          <w:color w:val="2D3748"/>
          <w:sz w:val="21"/>
        </w:rPr>
        <w:t>87 键单模键盘为下灯位，87 键三模键盘为上灯位，108 键单模键盘为上灯位；三模 108 键键盘可选上灯位版或下灯位版，需要下单前联系客服确认并备注。正刻键帽搭配上灯位效果更好，侧刻键帽搭配下灯位效果更好。</w:t>
      </w:r>
    </w:p>
    <w:p>
      <w:pPr>
        <w:keepNext/>
        <w:spacing w:before="240" w:after="100"/>
      </w:pPr>
      <w:r>
        <w:rPr>
          <w:rFonts w:ascii="Microsoft YaHei" w:hAnsi="Microsoft YaHei" w:eastAsia="Microsoft YaHei"/>
          <w:b/>
          <w:color w:val="1F4E79"/>
          <w:sz w:val="28"/>
        </w:rPr>
        <w:t># 键帽规格、配列与适配</w:t>
      </w:r>
    </w:p>
    <w:p>
      <w:pPr>
        <w:spacing w:before="20" w:after="120" w:line="276" w:lineRule="auto"/>
      </w:pPr>
      <w:r>
        <w:rPr>
          <w:rFonts w:ascii="Microsoft YaHei" w:hAnsi="Microsoft YaHei" w:eastAsia="Microsoft YaHei"/>
          <w:b/>
          <w:color w:val="1F4E79"/>
          <w:sz w:val="21"/>
        </w:rPr>
        <w:t>适配范围：</w:t>
      </w:r>
      <w:r>
        <w:rPr>
          <w:rFonts w:ascii="Microsoft YaHei" w:hAnsi="Microsoft YaHei" w:eastAsia="Microsoft YaHei"/>
          <w:b w:val="0"/>
          <w:color w:val="2D3748"/>
          <w:sz w:val="21"/>
        </w:rPr>
        <w:t>键帽按常规 108 键加 14 个增补键设计，适配绝大多数 61–108 配列的机械键盘或磁轴键盘。完整图案通常需要 108 配列；其他配列可能需要使用套装内增补键替代部分键帽。</w:t>
      </w:r>
    </w:p>
    <w:p>
      <w:pPr>
        <w:spacing w:before="20" w:after="120" w:line="276" w:lineRule="auto"/>
      </w:pPr>
      <w:r>
        <w:rPr>
          <w:rFonts w:ascii="Microsoft YaHei" w:hAnsi="Microsoft YaHei" w:eastAsia="Microsoft YaHei"/>
          <w:b/>
          <w:color w:val="1F4E79"/>
          <w:sz w:val="21"/>
        </w:rPr>
        <w:t>适配必要条件：</w:t>
      </w:r>
      <w:r>
        <w:rPr>
          <w:rFonts w:ascii="Microsoft YaHei" w:hAnsi="Microsoft YaHei" w:eastAsia="Microsoft YaHei"/>
          <w:b w:val="0"/>
          <w:color w:val="2D3748"/>
          <w:sz w:val="21"/>
        </w:rPr>
        <w:t>键帽正常安装需要同时满足三个条件：空格键为 6.25u 规格，键盘轴体为十字轴，空格键为卫星轴。</w:t>
      </w:r>
    </w:p>
    <w:p>
      <w:pPr>
        <w:spacing w:before="20" w:after="120" w:line="276" w:lineRule="auto"/>
      </w:pPr>
      <w:r>
        <w:rPr>
          <w:rFonts w:ascii="Microsoft YaHei" w:hAnsi="Microsoft YaHei" w:eastAsia="Microsoft YaHei"/>
          <w:b/>
          <w:color w:val="1F4E79"/>
          <w:sz w:val="21"/>
        </w:rPr>
        <w:t>空格键尺寸：</w:t>
      </w:r>
      <w:r>
        <w:rPr>
          <w:rFonts w:ascii="Microsoft YaHei" w:hAnsi="Microsoft YaHei" w:eastAsia="Microsoft YaHei"/>
          <w:b w:val="0"/>
          <w:color w:val="2D3748"/>
          <w:sz w:val="21"/>
        </w:rPr>
        <w:t>常规 6.25u 空格键相当于约 6 个字母键并排的长度，长度约 11.7–12 cm；实物测量约 11.9 cm。无法确认时，可拍摄键盘轴体和空格键尺寸向客服核对。</w:t>
      </w:r>
    </w:p>
    <w:p>
      <w:pPr>
        <w:spacing w:before="20" w:after="120" w:line="276" w:lineRule="auto"/>
      </w:pPr>
      <w:r>
        <w:rPr>
          <w:rFonts w:ascii="Microsoft YaHei" w:hAnsi="Microsoft YaHei" w:eastAsia="Microsoft YaHei"/>
          <w:b/>
          <w:color w:val="1F4E79"/>
          <w:sz w:val="21"/>
        </w:rPr>
        <w:t>非标准配列：</w:t>
      </w:r>
      <w:r>
        <w:rPr>
          <w:rFonts w:ascii="Microsoft YaHei" w:hAnsi="Microsoft YaHei" w:eastAsia="Microsoft YaHei"/>
          <w:b w:val="0"/>
          <w:color w:val="2D3748"/>
          <w:sz w:val="21"/>
        </w:rPr>
        <w:t>部分键盘的方向键区域属于非标准配列，可能出现键帽图案对不齐或拼接不完整的情况。此时需要使用套装附带的增补键位搭配安装，安装前应确认可接受的效果。</w:t>
      </w:r>
    </w:p>
    <w:p>
      <w:pPr>
        <w:spacing w:before="20" w:after="120" w:line="276" w:lineRule="auto"/>
      </w:pPr>
      <w:r>
        <w:rPr>
          <w:rFonts w:ascii="Microsoft YaHei" w:hAnsi="Microsoft YaHei" w:eastAsia="Microsoft YaHei"/>
          <w:b/>
          <w:color w:val="1F4E79"/>
          <w:sz w:val="21"/>
        </w:rPr>
        <w:t>默认键帽数量：</w:t>
      </w:r>
      <w:r>
        <w:rPr>
          <w:rFonts w:ascii="Microsoft YaHei" w:hAnsi="Microsoft YaHei" w:eastAsia="Microsoft YaHei"/>
          <w:b w:val="0"/>
          <w:color w:val="2D3748"/>
          <w:sz w:val="21"/>
        </w:rPr>
        <w:t>包含增补键位时，常见套装会发 122 个或 133 个键帽，实际数量以商品主图标注为准。</w:t>
      </w:r>
    </w:p>
    <w:p>
      <w:pPr>
        <w:spacing w:before="20" w:after="120" w:line="276" w:lineRule="auto"/>
      </w:pPr>
      <w:r>
        <w:rPr>
          <w:rFonts w:ascii="Microsoft YaHei" w:hAnsi="Microsoft YaHei" w:eastAsia="Microsoft YaHei"/>
          <w:b/>
          <w:color w:val="1F4E79"/>
          <w:sz w:val="21"/>
        </w:rPr>
        <w:t>133 键增补键说明：</w:t>
      </w:r>
      <w:r>
        <w:rPr>
          <w:rFonts w:ascii="Microsoft YaHei" w:hAnsi="Microsoft YaHei" w:eastAsia="Microsoft YaHei"/>
          <w:b w:val="0"/>
          <w:color w:val="2D3748"/>
          <w:sz w:val="21"/>
        </w:rPr>
        <w:t>133 键套装的增补键位在商品图中可能呈阶梯状，孔位位于正中；受热升华工艺影响，生产时可能出现白边，因此默认做成平面效果。如需按效果图制作阶梯状外观，请下单前联系客服备注。</w:t>
      </w:r>
    </w:p>
    <w:p>
      <w:pPr>
        <w:spacing w:before="20" w:after="120" w:line="276" w:lineRule="auto"/>
      </w:pPr>
      <w:r>
        <w:rPr>
          <w:rFonts w:ascii="Microsoft YaHei" w:hAnsi="Microsoft YaHei" w:eastAsia="Microsoft YaHei"/>
          <w:b/>
          <w:color w:val="1F4E79"/>
          <w:sz w:val="21"/>
        </w:rPr>
        <w:t>正刻、侧刻与透光：</w:t>
      </w:r>
      <w:r>
        <w:rPr>
          <w:rFonts w:ascii="Microsoft YaHei" w:hAnsi="Microsoft YaHei" w:eastAsia="Microsoft YaHei"/>
          <w:b w:val="0"/>
          <w:color w:val="2D3748"/>
          <w:sz w:val="21"/>
        </w:rPr>
        <w:t>正面透光是指正面字符可以透过灯光，适合搭配 RGB 灯光；正面不透光是指正面有字符但字符不透光；侧刻透光是指字符位于键帽前侧面且可以透光。</w:t>
      </w:r>
    </w:p>
    <w:p>
      <w:pPr>
        <w:keepNext/>
        <w:spacing w:before="240" w:after="100"/>
      </w:pPr>
      <w:r>
        <w:rPr>
          <w:rFonts w:ascii="Microsoft YaHei" w:hAnsi="Microsoft YaHei" w:eastAsia="Microsoft YaHei"/>
          <w:b/>
          <w:color w:val="1F4E79"/>
          <w:sz w:val="28"/>
        </w:rPr>
        <w:t># 外观、定制与选购</w:t>
      </w:r>
    </w:p>
    <w:p>
      <w:pPr>
        <w:spacing w:before="20" w:after="120" w:line="276" w:lineRule="auto"/>
      </w:pPr>
      <w:r>
        <w:rPr>
          <w:rFonts w:ascii="Microsoft YaHei" w:hAnsi="Microsoft YaHei" w:eastAsia="Microsoft YaHei"/>
          <w:b/>
          <w:color w:val="1F4E79"/>
          <w:sz w:val="21"/>
        </w:rPr>
        <w:t>颜色差异：</w:t>
      </w:r>
      <w:r>
        <w:rPr>
          <w:rFonts w:ascii="Microsoft YaHei" w:hAnsi="Microsoft YaHei" w:eastAsia="Microsoft YaHei"/>
          <w:b w:val="0"/>
          <w:color w:val="2D3748"/>
          <w:sz w:val="21"/>
        </w:rPr>
        <w:t>印刷设备和屏幕显示会造成一定色差。即使使用专业多色印刷设备，不同手机、电脑显示器和色彩校准也会使屏幕效果与实物存在可理解的轻微差异。</w:t>
      </w:r>
    </w:p>
    <w:p>
      <w:pPr>
        <w:spacing w:before="20" w:after="120" w:line="276" w:lineRule="auto"/>
      </w:pPr>
      <w:r>
        <w:rPr>
          <w:rFonts w:ascii="Microsoft YaHei" w:hAnsi="Microsoft YaHei" w:eastAsia="Microsoft YaHei"/>
          <w:b/>
          <w:color w:val="1F4E79"/>
          <w:sz w:val="21"/>
        </w:rPr>
        <w:t>专属定制：</w:t>
      </w:r>
      <w:r>
        <w:rPr>
          <w:rFonts w:ascii="Microsoft YaHei" w:hAnsi="Microsoft YaHei" w:eastAsia="Microsoft YaHei"/>
          <w:b w:val="0"/>
          <w:color w:val="2D3748"/>
          <w:sz w:val="21"/>
        </w:rPr>
        <w:t>支持专属键帽定制，可沟通图案和配色。定制商品需要设计和制作时间，设计完成后需客户确认，确认后再安排制作和发货。</w:t>
      </w:r>
    </w:p>
    <w:p>
      <w:pPr>
        <w:spacing w:before="20" w:after="120" w:line="276" w:lineRule="auto"/>
      </w:pPr>
      <w:r>
        <w:rPr>
          <w:rFonts w:ascii="Microsoft YaHei" w:hAnsi="Microsoft YaHei" w:eastAsia="Microsoft YaHei"/>
          <w:b/>
          <w:color w:val="1F4E79"/>
          <w:sz w:val="21"/>
        </w:rPr>
        <w:t>盲盒规则：</w:t>
      </w:r>
      <w:r>
        <w:rPr>
          <w:rFonts w:ascii="Microsoft YaHei" w:hAnsi="Microsoft YaHei" w:eastAsia="Microsoft YaHei"/>
          <w:b w:val="0"/>
          <w:color w:val="2D3748"/>
          <w:sz w:val="21"/>
        </w:rPr>
        <w:t>盲盒许愿会在有现货时尽量满足；没有对应款式时随机发货，且不保证发出店内在售的键帽。少量盲盒可能为微瑕福利款，下单后通常不支持退换，请理性选购。</w:t>
      </w:r>
    </w:p>
    <w:p>
      <w:pPr>
        <w:spacing w:before="20" w:after="120" w:line="276" w:lineRule="auto"/>
      </w:pPr>
      <w:r>
        <w:rPr>
          <w:rFonts w:ascii="Microsoft YaHei" w:hAnsi="Microsoft YaHei" w:eastAsia="Microsoft YaHei"/>
          <w:b/>
          <w:color w:val="1F4E79"/>
          <w:sz w:val="21"/>
        </w:rPr>
        <w:t>键帽首单优惠：</w:t>
      </w:r>
      <w:r>
        <w:rPr>
          <w:rFonts w:ascii="Microsoft YaHei" w:hAnsi="Microsoft YaHei" w:eastAsia="Microsoft YaHei"/>
          <w:b w:val="0"/>
          <w:color w:val="2D3748"/>
          <w:sz w:val="21"/>
        </w:rPr>
        <w:t>键帽商品可参加原价五折优惠，但通常要求键帽销量小于或等于 5 件。下单后先不要付款，联系客服提供订单号改价后再支付；活动以当前店铺规则为准。</w:t>
      </w:r>
    </w:p>
    <w:p>
      <w:pPr>
        <w:spacing w:before="20" w:after="120" w:line="276" w:lineRule="auto"/>
      </w:pPr>
      <w:r>
        <w:rPr>
          <w:rFonts w:ascii="Microsoft YaHei" w:hAnsi="Microsoft YaHei" w:eastAsia="Microsoft YaHei"/>
          <w:b/>
          <w:color w:val="1F4E79"/>
          <w:sz w:val="21"/>
        </w:rPr>
        <w:t>单独购买键盘：</w:t>
      </w:r>
      <w:r>
        <w:rPr>
          <w:rFonts w:ascii="Microsoft YaHei" w:hAnsi="Microsoft YaHei" w:eastAsia="Microsoft YaHei"/>
          <w:b w:val="0"/>
          <w:color w:val="2D3748"/>
          <w:sz w:val="21"/>
        </w:rPr>
        <w:t>可以单独购买键盘，常见可选青轴、茶轴、红轴和黑轴。87 键、108 键、单模和三模等规格需按商品选项下单，并按页面要求备注。</w:t>
      </w:r>
    </w:p>
    <w:p>
      <w:pPr>
        <w:keepNext/>
        <w:spacing w:before="240" w:after="100"/>
      </w:pPr>
      <w:r>
        <w:rPr>
          <w:rFonts w:ascii="Microsoft YaHei" w:hAnsi="Microsoft YaHei" w:eastAsia="Microsoft YaHei"/>
          <w:b/>
          <w:color w:val="1F4E79"/>
          <w:sz w:val="28"/>
        </w:rPr>
        <w:t># 尺寸、包装与发货</w:t>
      </w:r>
    </w:p>
    <w:p>
      <w:pPr>
        <w:spacing w:before="20" w:after="120" w:line="276" w:lineRule="auto"/>
      </w:pPr>
      <w:r>
        <w:rPr>
          <w:rFonts w:ascii="Microsoft YaHei" w:hAnsi="Microsoft YaHei" w:eastAsia="Microsoft YaHei"/>
          <w:b/>
          <w:color w:val="1F4E79"/>
          <w:sz w:val="21"/>
        </w:rPr>
        <w:t>87 键键盘尺寸：</w:t>
      </w:r>
      <w:r>
        <w:rPr>
          <w:rFonts w:ascii="Microsoft YaHei" w:hAnsi="Microsoft YaHei" w:eastAsia="Microsoft YaHei"/>
          <w:b w:val="0"/>
          <w:color w:val="2D3748"/>
          <w:sz w:val="21"/>
        </w:rPr>
        <w:t>87 键键盘约长 36 cm、宽 15 cm、高 3–4 cm。</w:t>
      </w:r>
    </w:p>
    <w:p>
      <w:pPr>
        <w:spacing w:before="20" w:after="120" w:line="276" w:lineRule="auto"/>
      </w:pPr>
      <w:r>
        <w:rPr>
          <w:rFonts w:ascii="Microsoft YaHei" w:hAnsi="Microsoft YaHei" w:eastAsia="Microsoft YaHei"/>
          <w:b/>
          <w:color w:val="1F4E79"/>
          <w:sz w:val="21"/>
        </w:rPr>
        <w:t>108 键键盘尺寸：</w:t>
      </w:r>
      <w:r>
        <w:rPr>
          <w:rFonts w:ascii="Microsoft YaHei" w:hAnsi="Microsoft YaHei" w:eastAsia="Microsoft YaHei"/>
          <w:b w:val="0"/>
          <w:color w:val="2D3748"/>
          <w:sz w:val="21"/>
        </w:rPr>
        <w:t>108 键键盘约长 44 cm、宽 15 cm、高 3–4 cm。</w:t>
      </w:r>
    </w:p>
    <w:p>
      <w:pPr>
        <w:spacing w:before="20" w:after="120" w:line="276" w:lineRule="auto"/>
      </w:pPr>
      <w:r>
        <w:rPr>
          <w:rFonts w:ascii="Microsoft YaHei" w:hAnsi="Microsoft YaHei" w:eastAsia="Microsoft YaHei"/>
          <w:b/>
          <w:color w:val="1F4E79"/>
          <w:sz w:val="21"/>
        </w:rPr>
        <w:t>键帽包装盒尺寸：</w:t>
      </w:r>
      <w:r>
        <w:rPr>
          <w:rFonts w:ascii="Microsoft YaHei" w:hAnsi="Microsoft YaHei" w:eastAsia="Microsoft YaHei"/>
          <w:b w:val="0"/>
          <w:color w:val="2D3748"/>
          <w:sz w:val="21"/>
        </w:rPr>
        <w:t>键帽包装盒约长 37.5 cm、宽 15.5 cm、高 3 cm；少量订单可能使用棕色牛皮纸盒发出。</w:t>
      </w:r>
    </w:p>
    <w:p>
      <w:pPr>
        <w:spacing w:before="20" w:after="120" w:line="276" w:lineRule="auto"/>
      </w:pPr>
      <w:r>
        <w:rPr>
          <w:rFonts w:ascii="Microsoft YaHei" w:hAnsi="Microsoft YaHei" w:eastAsia="Microsoft YaHei"/>
          <w:b/>
          <w:color w:val="1F4E79"/>
          <w:sz w:val="21"/>
        </w:rPr>
        <w:t>键盘包装尺寸：</w:t>
      </w:r>
      <w:r>
        <w:rPr>
          <w:rFonts w:ascii="Microsoft YaHei" w:hAnsi="Microsoft YaHei" w:eastAsia="Microsoft YaHei"/>
          <w:b w:val="0"/>
          <w:color w:val="2D3748"/>
          <w:sz w:val="21"/>
        </w:rPr>
        <w:t>108 键键盘包装盒约长 48 cm、宽 17 cm、高 4.5 cm；87 键键盘包装盒约长 40 cm、宽 17 cm、高 4.5 cm。</w:t>
      </w:r>
    </w:p>
    <w:p>
      <w:pPr>
        <w:spacing w:before="20" w:after="120" w:line="276" w:lineRule="auto"/>
      </w:pPr>
      <w:r>
        <w:rPr>
          <w:rFonts w:ascii="Microsoft YaHei" w:hAnsi="Microsoft YaHei" w:eastAsia="Microsoft YaHei"/>
          <w:b/>
          <w:color w:val="1F4E79"/>
          <w:sz w:val="21"/>
        </w:rPr>
        <w:t>常规发货：</w:t>
      </w:r>
      <w:r>
        <w:rPr>
          <w:rFonts w:ascii="Microsoft YaHei" w:hAnsi="Microsoft YaHei" w:eastAsia="Microsoft YaHei"/>
          <w:b w:val="0"/>
          <w:color w:val="2D3748"/>
          <w:sz w:val="21"/>
        </w:rPr>
        <w:t>拍下产品后通常约 3 天左右发货，发货地为福建厦门，默认包邮并使用顺丰快递；预定款或调货商品以页面约定的发货时间为准。</w:t>
      </w:r>
    </w:p>
    <w:p>
      <w:pPr>
        <w:spacing w:before="20" w:after="120" w:line="276" w:lineRule="auto"/>
      </w:pPr>
      <w:r>
        <w:rPr>
          <w:rFonts w:ascii="Microsoft YaHei" w:hAnsi="Microsoft YaHei" w:eastAsia="Microsoft YaHei"/>
          <w:b/>
          <w:color w:val="1F4E79"/>
          <w:sz w:val="21"/>
        </w:rPr>
        <w:t>延迟发货：</w:t>
      </w:r>
      <w:r>
        <w:rPr>
          <w:rFonts w:ascii="Microsoft YaHei" w:hAnsi="Microsoft YaHei" w:eastAsia="Microsoft YaHei"/>
          <w:b w:val="0"/>
          <w:color w:val="2D3748"/>
          <w:sz w:val="21"/>
        </w:rPr>
        <w:t>如键盘临时售罄或需要调货，可能延迟约 4–7 天发出，需与客户协商后按实际到货情况安排。</w:t>
      </w:r>
    </w:p>
    <w:p>
      <w:pPr>
        <w:spacing w:before="20" w:after="120" w:line="276" w:lineRule="auto"/>
      </w:pPr>
      <w:r>
        <w:rPr>
          <w:rFonts w:ascii="Microsoft YaHei" w:hAnsi="Microsoft YaHei" w:eastAsia="Microsoft YaHei"/>
          <w:b/>
          <w:color w:val="1F4E79"/>
          <w:sz w:val="21"/>
        </w:rPr>
        <w:t>分包裹发货：</w:t>
      </w:r>
      <w:r>
        <w:rPr>
          <w:rFonts w:ascii="Microsoft YaHei" w:hAnsi="Microsoft YaHei" w:eastAsia="Microsoft YaHei"/>
          <w:b w:val="0"/>
          <w:color w:val="2D3748"/>
          <w:sz w:val="21"/>
        </w:rPr>
        <w:t>键盘和键帽等商品可能分多个包裹发出，不同包裹的到货时间可能不同，应以各包裹物流信息为准。</w:t>
      </w:r>
    </w:p>
    <w:p>
      <w:pPr>
        <w:spacing w:before="20" w:after="120" w:line="276" w:lineRule="auto"/>
      </w:pPr>
      <w:r>
        <w:rPr>
          <w:rFonts w:ascii="Microsoft YaHei" w:hAnsi="Microsoft YaHei" w:eastAsia="Microsoft YaHei"/>
          <w:b/>
          <w:color w:val="1F4E79"/>
          <w:sz w:val="21"/>
        </w:rPr>
        <w:t>物流不更新：</w:t>
      </w:r>
      <w:r>
        <w:rPr>
          <w:rFonts w:ascii="Microsoft YaHei" w:hAnsi="Microsoft YaHei" w:eastAsia="Microsoft YaHei"/>
          <w:b w:val="0"/>
          <w:color w:val="2D3748"/>
          <w:sz w:val="21"/>
        </w:rPr>
        <w:t>包裹量较大时，快递公司可能无法及时更新物流信息，建议稍后再次查询；如长时间无更新，再联系客服核实。</w:t>
      </w:r>
    </w:p>
    <w:p>
      <w:pPr>
        <w:keepNext/>
        <w:spacing w:before="240" w:after="100"/>
      </w:pPr>
      <w:r>
        <w:rPr>
          <w:rFonts w:ascii="Microsoft YaHei" w:hAnsi="Microsoft YaHei" w:eastAsia="Microsoft YaHei"/>
          <w:b/>
          <w:color w:val="1F4E79"/>
          <w:sz w:val="28"/>
        </w:rPr>
        <w:t># 使用、清洁与故障处理</w:t>
      </w:r>
    </w:p>
    <w:p>
      <w:pPr>
        <w:spacing w:before="20" w:after="120" w:line="276" w:lineRule="auto"/>
      </w:pPr>
      <w:r>
        <w:rPr>
          <w:rFonts w:ascii="Microsoft YaHei" w:hAnsi="Microsoft YaHei" w:eastAsia="Microsoft YaHei"/>
          <w:b/>
          <w:color w:val="1F4E79"/>
          <w:sz w:val="21"/>
        </w:rPr>
        <w:t>键盘无响应：</w:t>
      </w:r>
      <w:r>
        <w:rPr>
          <w:rFonts w:ascii="Microsoft YaHei" w:hAnsi="Microsoft YaHei" w:eastAsia="Microsoft YaHei"/>
          <w:b w:val="0"/>
          <w:color w:val="2D3748"/>
          <w:sz w:val="21"/>
        </w:rPr>
        <w:t>键盘无响应时，先尝试重启电脑；仍无反应时，可同时长按 Fn 和 Esc 约 5 秒后再次测试。</w:t>
      </w:r>
    </w:p>
    <w:p>
      <w:pPr>
        <w:spacing w:before="20" w:after="120" w:line="276" w:lineRule="auto"/>
      </w:pPr>
      <w:r>
        <w:rPr>
          <w:rFonts w:ascii="Microsoft YaHei" w:hAnsi="Microsoft YaHei" w:eastAsia="Microsoft YaHei"/>
          <w:b/>
          <w:color w:val="1F4E79"/>
          <w:sz w:val="21"/>
        </w:rPr>
        <w:t>键帽清洁：</w:t>
      </w:r>
      <w:r>
        <w:rPr>
          <w:rFonts w:ascii="Microsoft YaHei" w:hAnsi="Microsoft YaHei" w:eastAsia="Microsoft YaHei"/>
          <w:b w:val="0"/>
          <w:color w:val="2D3748"/>
          <w:sz w:val="21"/>
        </w:rPr>
        <w:t>可使用温水、少量洗洁精和软布清洁键帽；不要使用钢丝球或带铁丝的洗碗布，以免刮伤键帽表面。</w:t>
      </w:r>
    </w:p>
    <w:p>
      <w:pPr>
        <w:spacing w:before="20" w:after="120" w:line="276" w:lineRule="auto"/>
      </w:pPr>
      <w:r>
        <w:rPr>
          <w:rFonts w:ascii="Microsoft YaHei" w:hAnsi="Microsoft YaHei" w:eastAsia="Microsoft YaHei"/>
          <w:b/>
          <w:color w:val="1F4E79"/>
          <w:sz w:val="21"/>
        </w:rPr>
        <w:t>卡轴处理：</w:t>
      </w:r>
      <w:r>
        <w:rPr>
          <w:rFonts w:ascii="Microsoft YaHei" w:hAnsi="Microsoft YaHei" w:eastAsia="Microsoft YaHei"/>
          <w:b w:val="0"/>
          <w:color w:val="2D3748"/>
          <w:sz w:val="21"/>
        </w:rPr>
        <w:t>如出现卡轴，可先用小刀或剪刀轻轻清理键帽背面的白色注塑口凸起，再用镊子、剪刀或小刀轻微扩张键帽背面的十字轴孔。操作时应避免用力过大；仍无法解决时联系客服核实补发。</w:t>
      </w:r>
    </w:p>
    <w:p>
      <w:pPr>
        <w:spacing w:before="20" w:after="120" w:line="276" w:lineRule="auto"/>
      </w:pPr>
      <w:r>
        <w:rPr>
          <w:rFonts w:ascii="Microsoft YaHei" w:hAnsi="Microsoft YaHei" w:eastAsia="Microsoft YaHei"/>
          <w:b/>
          <w:color w:val="1F4E79"/>
          <w:sz w:val="21"/>
        </w:rPr>
        <w:t>键帽更换：</w:t>
      </w:r>
      <w:r>
        <w:rPr>
          <w:rFonts w:ascii="Microsoft YaHei" w:hAnsi="Microsoft YaHei" w:eastAsia="Microsoft YaHei"/>
          <w:b w:val="0"/>
          <w:color w:val="2D3748"/>
          <w:sz w:val="21"/>
        </w:rPr>
        <w:t>更换键帽前建议先断开键盘连接，使用拔键器垂直拔起键帽，安装时对准十字轴并均匀按压到位；不同轴体或非标准配列应先确认兼容性。</w:t>
      </w:r>
    </w:p>
    <w:p>
      <w:pPr>
        <w:keepNext/>
        <w:spacing w:before="240" w:after="100"/>
      </w:pPr>
      <w:r>
        <w:rPr>
          <w:rFonts w:ascii="Microsoft YaHei" w:hAnsi="Microsoft YaHei" w:eastAsia="Microsoft YaHei"/>
          <w:b/>
          <w:color w:val="1F4E79"/>
          <w:sz w:val="28"/>
        </w:rPr>
        <w:t># 售后规则</w:t>
      </w:r>
    </w:p>
    <w:p>
      <w:pPr>
        <w:spacing w:before="20" w:after="120" w:line="276" w:lineRule="auto"/>
      </w:pPr>
      <w:r>
        <w:rPr>
          <w:rFonts w:ascii="Microsoft YaHei" w:hAnsi="Microsoft YaHei" w:eastAsia="Microsoft YaHei"/>
          <w:b/>
          <w:color w:val="1F4E79"/>
          <w:sz w:val="21"/>
        </w:rPr>
        <w:t>质保范围：</w:t>
      </w:r>
      <w:r>
        <w:rPr>
          <w:rFonts w:ascii="Microsoft YaHei" w:hAnsi="Microsoft YaHei" w:eastAsia="Microsoft YaHei"/>
          <w:b w:val="0"/>
          <w:color w:val="2D3748"/>
          <w:sz w:val="21"/>
        </w:rPr>
        <w:t>常用售后口径为：键帽出现掉色问题，三个月内可申请免费更换；键盘质保期为三个月。进水、摔坏等人为因素造成的损坏通常不属于质保范围，最终以订单页面和客服审核结果为准。</w:t>
      </w:r>
    </w:p>
    <w:p>
      <w:pPr>
        <w:spacing w:before="20" w:after="120" w:line="276" w:lineRule="auto"/>
      </w:pPr>
      <w:r>
        <w:rPr>
          <w:rFonts w:ascii="Microsoft YaHei" w:hAnsi="Microsoft YaHei" w:eastAsia="Microsoft YaHei"/>
          <w:b/>
          <w:color w:val="1F4E79"/>
          <w:sz w:val="21"/>
        </w:rPr>
        <w:t>商品损坏：</w:t>
      </w:r>
      <w:r>
        <w:rPr>
          <w:rFonts w:ascii="Microsoft YaHei" w:hAnsi="Microsoft YaHei" w:eastAsia="Microsoft YaHei"/>
          <w:b w:val="0"/>
          <w:color w:val="2D3748"/>
          <w:sz w:val="21"/>
        </w:rPr>
        <w:t>收到商品后如发现损坏，请提供清晰照片和问题说明供客服核实；确认属于商品问题后，可按售后规则办理退换或补发。</w:t>
      </w:r>
    </w:p>
    <w:p>
      <w:pPr>
        <w:spacing w:before="20" w:after="120" w:line="276" w:lineRule="auto"/>
      </w:pPr>
      <w:r>
        <w:rPr>
          <w:rFonts w:ascii="Microsoft YaHei" w:hAnsi="Microsoft YaHei" w:eastAsia="Microsoft YaHei"/>
          <w:b/>
          <w:color w:val="1F4E79"/>
          <w:sz w:val="21"/>
        </w:rPr>
        <w:t>商品补发：</w:t>
      </w:r>
      <w:r>
        <w:rPr>
          <w:rFonts w:ascii="Microsoft YaHei" w:hAnsi="Microsoft YaHei" w:eastAsia="Microsoft YaHei"/>
          <w:b w:val="0"/>
          <w:color w:val="2D3748"/>
          <w:sz w:val="21"/>
        </w:rPr>
        <w:t>如核实后需要补发，客服会在确认信息后安排补发，请以客服通知的处理结果为准。</w:t>
      </w:r>
    </w:p>
    <w:p>
      <w:pPr>
        <w:spacing w:before="20" w:after="120" w:line="276" w:lineRule="auto"/>
      </w:pPr>
      <w:r>
        <w:rPr>
          <w:rFonts w:ascii="Microsoft YaHei" w:hAnsi="Microsoft YaHei" w:eastAsia="Microsoft YaHei"/>
          <w:b/>
          <w:color w:val="1F4E79"/>
          <w:sz w:val="21"/>
        </w:rPr>
        <w:t>拍错商品：</w:t>
      </w:r>
      <w:r>
        <w:rPr>
          <w:rFonts w:ascii="Microsoft YaHei" w:hAnsi="Microsoft YaHei" w:eastAsia="Microsoft YaHei"/>
          <w:b w:val="0"/>
          <w:color w:val="2D3748"/>
          <w:sz w:val="21"/>
        </w:rPr>
        <w:t>如果误拍的是商品补充说明类选项而非实际可发货商品，需要先申请退款，再重新选择正确商品下单。</w:t>
      </w:r>
    </w:p>
    <w:p>
      <w:pPr>
        <w:spacing w:before="20" w:after="120" w:line="276" w:lineRule="auto"/>
      </w:pPr>
      <w:r>
        <w:rPr>
          <w:rFonts w:ascii="Microsoft YaHei" w:hAnsi="Microsoft YaHei" w:eastAsia="Microsoft YaHei"/>
          <w:b/>
          <w:color w:val="1F4E79"/>
          <w:sz w:val="21"/>
        </w:rPr>
        <w:t>修改地址：</w:t>
      </w:r>
      <w:r>
        <w:rPr>
          <w:rFonts w:ascii="Microsoft YaHei" w:hAnsi="Microsoft YaHei" w:eastAsia="Microsoft YaHei"/>
          <w:b w:val="0"/>
          <w:color w:val="2D3748"/>
          <w:sz w:val="21"/>
        </w:rPr>
        <w:t>订单尚未发出时，如需修改收货地址，请及时把新地址提供给客服，由客服协助核实和修改。</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键盘键帽产品知识</dc:title>
  <dc:subject>产品知识库导入文档</dc:subject>
  <dc:creator/>
  <cp:keywords/>
  <dc:description/>
  <cp:lastModifiedBy/>
  <cp:revision>1</cp:revision>
  <dcterms:created xsi:type="dcterms:W3CDTF">2013-12-23T23:15:00Z</dcterms:created>
  <dcterms:modified xsi:type="dcterms:W3CDTF">2013-12-23T23:15:00Z</dcterms:modified>
  <cp:category/>
</cp:coreProperties>
</file>